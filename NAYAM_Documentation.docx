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NAYAM (नयम्) — Complete Implementation Documentation</w:t>
      </w:r>
    </w:p>
    <w:p>
      <w:pPr>
        <w:ind w:left="720"/>
      </w:pPr>
      <w:r>
        <w:rPr>
          <w:i/>
        </w:rPr>
        <w:t>**AI Co-Pilot Platform for Public Leaders &amp; Municipal Administrators**</w:t>
      </w:r>
    </w:p>
    <w:p>
      <w:pPr>
        <w:ind w:left="720"/>
      </w:pPr>
      <w:r>
        <w:rPr>
          <w:i/>
        </w:rPr>
        <w:t>Version 2.0.0 | Python 3.13 | FastAPI 0.104 | Next.js 16 | Groq LLM | TF-IDF RAG | Whisper STT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[Executive Summary](#1-executive-summary)</w:t>
      </w:r>
    </w:p>
    <w:p>
      <w:pPr>
        <w:pStyle w:val="ListNumber"/>
      </w:pPr>
      <w:r>
        <w:t>[System Architecture](#2-system-architecture)</w:t>
      </w:r>
    </w:p>
    <w:p>
      <w:pPr>
        <w:pStyle w:val="ListNumber"/>
      </w:pPr>
      <w:r>
        <w:t>[Backend Implementation](#3-backend-implementation)</w:t>
      </w:r>
    </w:p>
    <w:p>
      <w:pPr>
        <w:pStyle w:val="ListBullet"/>
      </w:pPr>
      <w:r>
        <w:t>3.1 [Application Entry Point](#31-application-entry-point)</w:t>
      </w:r>
    </w:p>
    <w:p>
      <w:pPr>
        <w:pStyle w:val="ListBullet"/>
      </w:pPr>
      <w:r>
        <w:t>3.2 [Configuration System](#32-configuration-system)</w:t>
      </w:r>
    </w:p>
    <w:p>
      <w:pPr>
        <w:pStyle w:val="ListBullet"/>
      </w:pPr>
      <w:r>
        <w:t>3.3 [Database Layer](#33-database-layer)</w:t>
      </w:r>
    </w:p>
    <w:p>
      <w:pPr>
        <w:pStyle w:val="ListBullet"/>
      </w:pPr>
      <w:r>
        <w:t>3.4 [Authentication &amp; Security](#34-authentication--security)</w:t>
      </w:r>
    </w:p>
    <w:p>
      <w:pPr>
        <w:pStyle w:val="ListBullet"/>
      </w:pPr>
      <w:r>
        <w:t>3.5 [Data Models (ORM)](#35-data-models-orm)</w:t>
      </w:r>
    </w:p>
    <w:p>
      <w:pPr>
        <w:pStyle w:val="ListBullet"/>
      </w:pPr>
      <w:r>
        <w:t>3.6 [Pydantic Schemas](#36-pydantic-schemas)</w:t>
      </w:r>
    </w:p>
    <w:p>
      <w:pPr>
        <w:pStyle w:val="ListBullet"/>
      </w:pPr>
      <w:r>
        <w:t>3.7 [Repository Pattern](#37-repository-pattern)</w:t>
      </w:r>
    </w:p>
    <w:p>
      <w:pPr>
        <w:pStyle w:val="ListBullet"/>
      </w:pPr>
      <w:r>
        <w:t>3.8 [Service Layer](#38-service-layer)</w:t>
      </w:r>
    </w:p>
    <w:p>
      <w:pPr>
        <w:pStyle w:val="ListBullet"/>
      </w:pPr>
      <w:r>
        <w:t>3.9 [API Routers](#39-api-routers)</w:t>
      </w:r>
    </w:p>
    <w:p>
      <w:pPr>
        <w:pStyle w:val="ListNumber"/>
      </w:pPr>
      <w:r>
        <w:t>[AI &amp; Intelligence Layer](#4-ai--intelligence-layer)</w:t>
      </w:r>
    </w:p>
    <w:p>
      <w:pPr>
        <w:pStyle w:val="ListBullet"/>
      </w:pPr>
      <w:r>
        <w:t>4.1 [Multi-Agent Framework](#41-multi-agent-framework)</w:t>
      </w:r>
    </w:p>
    <w:p>
      <w:pPr>
        <w:pStyle w:val="ListBullet"/>
      </w:pPr>
      <w:r>
        <w:t>4.2 [Agent Routing](#42-agent-routing)</w:t>
      </w:r>
    </w:p>
    <w:p>
      <w:pPr>
        <w:pStyle w:val="ListBullet"/>
      </w:pPr>
      <w:r>
        <w:t>4.3 [Specialized Agents](#43-specialized-agents)</w:t>
      </w:r>
    </w:p>
    <w:p>
      <w:pPr>
        <w:pStyle w:val="ListBullet"/>
      </w:pPr>
      <w:r>
        <w:t>4.4 [RAG Pipeline](#44-rag-pipeline)</w:t>
      </w:r>
    </w:p>
    <w:p>
      <w:pPr>
        <w:pStyle w:val="ListBullet"/>
      </w:pPr>
      <w:r>
        <w:t>4.5 [Document Processing](#45-document-processing)</w:t>
      </w:r>
    </w:p>
    <w:p>
      <w:pPr>
        <w:pStyle w:val="ListBullet"/>
      </w:pPr>
      <w:r>
        <w:t>4.6 [Conversation Memory](#46-conversation-memory)</w:t>
      </w:r>
    </w:p>
    <w:p>
      <w:pPr>
        <w:pStyle w:val="ListBullet"/>
      </w:pPr>
      <w:r>
        <w:t>4.7 [Agent Orchestration](#47-agent-orchestration)</w:t>
      </w:r>
    </w:p>
    <w:p>
      <w:pPr>
        <w:pStyle w:val="ListBullet"/>
      </w:pPr>
      <w:r>
        <w:t>4.8 [Speech-to-Text (STT) Pipeline](#48-speech-to-text-stt-pipeline)</w:t>
      </w:r>
    </w:p>
    <w:p>
      <w:pPr>
        <w:pStyle w:val="ListBullet"/>
      </w:pPr>
      <w:r>
        <w:t>4.9 [AI Draft Generator](#49-ai-draft-generator)</w:t>
      </w:r>
    </w:p>
    <w:p>
      <w:pPr>
        <w:pStyle w:val="ListNumber"/>
      </w:pPr>
      <w:r>
        <w:t>[Human-in-the-Loop (HITL) Approval System](#5-human-in-the-loop-hitl-approval-system)</w:t>
      </w:r>
    </w:p>
    <w:p>
      <w:pPr>
        <w:pStyle w:val="ListNumber"/>
      </w:pPr>
      <w:r>
        <w:t>[Frontend Implementation](#6-frontend-implementation)</w:t>
      </w:r>
    </w:p>
    <w:p>
      <w:pPr>
        <w:pStyle w:val="ListBullet"/>
      </w:pPr>
      <w:r>
        <w:t>6.1 [Technology Stack](#61-technology-stack)</w:t>
      </w:r>
    </w:p>
    <w:p>
      <w:pPr>
        <w:pStyle w:val="ListBullet"/>
      </w:pPr>
      <w:r>
        <w:t>6.2 [Pages &amp; Components](#62-pages--components)</w:t>
      </w:r>
    </w:p>
    <w:p>
      <w:pPr>
        <w:pStyle w:val="ListBullet"/>
      </w:pPr>
      <w:r>
        <w:t>6.3 [API Integration Layer](#63-api-integration-layer)</w:t>
      </w:r>
    </w:p>
    <w:p>
      <w:pPr>
        <w:pStyle w:val="ListBullet"/>
      </w:pPr>
      <w:r>
        <w:t>6.4 [Geo-Analytics &amp; Risk Scoring](#64-geo-analytics--risk-scoring)</w:t>
      </w:r>
    </w:p>
    <w:p>
      <w:pPr>
        <w:pStyle w:val="ListBullet"/>
      </w:pPr>
      <w:r>
        <w:t>6.5 [Predictive Intelligence](#65-predictive-intelligence)</w:t>
      </w:r>
    </w:p>
    <w:p>
      <w:pPr>
        <w:pStyle w:val="ListNumber"/>
      </w:pPr>
      <w:r>
        <w:t>[Platform Subsystems](#7-platform-subsystems)</w:t>
      </w:r>
    </w:p>
    <w:p>
      <w:pPr>
        <w:pStyle w:val="ListBullet"/>
      </w:pPr>
      <w:r>
        <w:t>7.1 [Compliance &amp; Audit](#71-compliance--audit)</w:t>
      </w:r>
    </w:p>
    <w:p>
      <w:pPr>
        <w:pStyle w:val="ListBullet"/>
      </w:pPr>
      <w:r>
        <w:t>7.2 [Monitoring &amp; Observability](#72-monitoring--observability)</w:t>
      </w:r>
    </w:p>
    <w:p>
      <w:pPr>
        <w:pStyle w:val="ListBullet"/>
      </w:pPr>
      <w:r>
        <w:t>7.3 [Rate Limiting &amp; Security Hardening](#73-rate-limiting--security-hardening)</w:t>
      </w:r>
    </w:p>
    <w:p>
      <w:pPr>
        <w:pStyle w:val="ListBullet"/>
      </w:pPr>
      <w:r>
        <w:t>7.4 [Offline-First &amp; Edge Sync](#74-offline-first--edge-sync)</w:t>
      </w:r>
    </w:p>
    <w:p>
      <w:pPr>
        <w:pStyle w:val="ListBullet"/>
      </w:pPr>
      <w:r>
        <w:t>7.5 [Schedule Management](#75-schedule-management)</w:t>
      </w:r>
    </w:p>
    <w:p>
      <w:pPr>
        <w:pStyle w:val="ListBullet"/>
      </w:pPr>
      <w:r>
        <w:t>7.6 [Notification System](#76-notification-system)</w:t>
      </w:r>
    </w:p>
    <w:p>
      <w:pPr>
        <w:pStyle w:val="ListNumber"/>
      </w:pPr>
      <w:r>
        <w:t>[Database Design](#8-database-design)</w:t>
      </w:r>
    </w:p>
    <w:p>
      <w:pPr>
        <w:pStyle w:val="ListNumber"/>
      </w:pPr>
      <w:r>
        <w:t>[API Reference](#9-api-reference)</w:t>
      </w:r>
    </w:p>
    <w:p>
      <w:pPr>
        <w:pStyle w:val="ListNumber"/>
      </w:pPr>
      <w:r>
        <w:t>[Deployment](#10-deployment)</w:t>
      </w:r>
    </w:p>
    <w:p>
      <w:pPr>
        <w:pStyle w:val="ListNumber"/>
      </w:pPr>
      <w:r>
        <w:t>[Testing](#11-testing)</w:t>
      </w:r>
    </w:p>
    <w:p>
      <w:pPr>
        <w:pStyle w:val="ListNumber"/>
      </w:pPr>
      <w:r>
        <w:t>[Configuration Reference](#12-configuration-reference)</w:t>
      </w:r>
    </w:p>
    <w:p>
      <w:pPr>
        <w:pStyle w:val="Heading2"/>
      </w:pPr>
      <w:r>
        <w:t>1. Executive Summary</w:t>
      </w:r>
    </w:p>
    <w:p>
      <w:pPr/>
      <w:r/>
      <w:r>
        <w:rPr>
          <w:b/>
        </w:rPr>
        <w:t>NAYAM (नयम्)</w:t>
      </w:r>
      <w:r>
        <w:t xml:space="preserve"> is an AI-powered governance platform designed to serve as an intelligent co-pilot for municipal leaders, administrative staff, and data analysts. It addresses the operational challenges of public administration — tracking citizen grievances, managing policy documents, allocating departmental resources, and making data-driven decisions — through a unified platform backed by Large Language Models (LLMs) and a Retrieval-Augmented Generation (RAG) pipeline.</w:t>
      </w:r>
    </w:p>
    <w:p>
      <w:pPr>
        <w:pStyle w:val="Heading3"/>
      </w:pPr>
      <w:r>
        <w:t>Core Design Principles</w:t>
      </w:r>
    </w:p>
    <w:p>
      <w:pPr>
        <w:pStyle w:val="ListNumber"/>
      </w:pPr>
      <w:r/>
      <w:r>
        <w:rPr>
          <w:b/>
        </w:rPr>
        <w:t>AI-Augmented, Not AI-Autonomous</w:t>
      </w:r>
      <w:r>
        <w:t xml:space="preserve"> — Every AI-proposed action requires explicit human approval (Human-in-the-Loop). The system advises; humans decide.</w:t>
      </w:r>
    </w:p>
    <w:p>
      <w:pPr>
        <w:pStyle w:val="ListNumber"/>
      </w:pPr>
      <w:r/>
      <w:r>
        <w:rPr>
          <w:b/>
        </w:rPr>
        <w:t>Multi-Agent Specialization</w:t>
      </w:r>
      <w:r>
        <w:t xml:space="preserve"> — Three domain-specific agents (Policy, Citizen, Operations) each trained with contextual prompts and routed via intent classification.</w:t>
      </w:r>
    </w:p>
    <w:p>
      <w:pPr>
        <w:pStyle w:val="ListNumber"/>
      </w:pPr>
      <w:r/>
      <w:r>
        <w:rPr>
          <w:b/>
        </w:rPr>
        <w:t>Document-Grounded Intelligence</w:t>
      </w:r>
      <w:r>
        <w:t xml:space="preserve"> — All LLM responses are grounded in uploaded governance documents via RAG, reducing hallucination and improving factual accuracy.</w:t>
      </w:r>
    </w:p>
    <w:p>
      <w:pPr>
        <w:pStyle w:val="ListNumber"/>
      </w:pPr>
      <w:r/>
      <w:r>
        <w:rPr>
          <w:b/>
        </w:rPr>
        <w:t>Voice-First Accessibility</w:t>
      </w:r>
      <w:r>
        <w:t xml:space="preserve"> — Fully implemented STT pipeline (Groq Whisper → local faster-whisper → OpenAI) enables voice input for queries, document creation, and issue filing.</w:t>
      </w:r>
    </w:p>
    <w:p>
      <w:pPr>
        <w:pStyle w:val="ListNumber"/>
      </w:pPr>
      <w:r/>
      <w:r>
        <w:rPr>
          <w:b/>
        </w:rPr>
        <w:t>AI Content Generation</w:t>
      </w:r>
      <w:r>
        <w:t xml:space="preserve"> — LLM-powered draft generator produces 9 types of government documents (speeches, responses, circulars, etc.) with template prompts, tone/audience control, and versioned editing.</w:t>
      </w:r>
    </w:p>
    <w:p>
      <w:pPr>
        <w:pStyle w:val="ListNumber"/>
      </w:pPr>
      <w:r/>
      <w:r>
        <w:rPr>
          <w:b/>
        </w:rPr>
        <w:t>Enterprise-Grade Security</w:t>
      </w:r>
      <w:r>
        <w:t xml:space="preserve"> — JWT authentication, role-based access control (RBAC), per-IP rate limiting, structured audit logging, and encrypted PII fields.</w:t>
      </w:r>
    </w:p>
    <w:p>
      <w:pPr>
        <w:pStyle w:val="Heading3"/>
      </w:pPr>
      <w:r>
        <w:t>What the Platform Does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Citizen Management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Full CRUD for citizen records with ward-based organization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Issue Tracking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Grievance lifecycle management (Open → In Progress → Closed) with priority levels and department assignment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Document Intelligence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Upload PDF/DOCX/TXT, auto-extract text, AI-summarize, and index for RAG retrieval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AI Chat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Natural language queries answered by specialized agents with document-grounded responses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HITL Approvals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Review, approve, or reject every AI-proposed action before execution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Speech-to-Text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Multi-provider STT pipeline: transcribe, classify content type, and intelligently ingest voice into the platform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AI Draft Generator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LLM-powered generation of 9 document types with template system prompts, tone/audience controls, versioned editing, and publish workflow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Schedule Management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Full calendar/event system with 7 event types, 3 priority levels, status lifecycle, department/ward assignment, and 48-hour smart notifications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Smart Notifications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Aggregated feed from 4 sources: pending approvals, high-priority issues, recent documents, upcoming events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Dashboards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Real-time aggregated statistics by department, status, ward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Geo-Analytics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Ward-level risk heatmaps combining issue volume and severity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Predictive Insights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4-week forecasting of issue trends per ward with anomaly detection</w:t>
            </w:r>
          </w:p>
        </w:tc>
      </w:tr>
    </w:tbl>
    <w:p>
      <w:pPr>
        <w:pStyle w:val="Heading2"/>
      </w:pPr>
      <w:r>
        <w:t>2. System Architecture</w:t>
      </w:r>
    </w:p>
    <w:p>
      <w:pPr>
        <w:pStyle w:val="Heading3"/>
      </w:pPr>
      <w:r>
        <w:t>High-Level Architecture</w:t>
      </w:r>
    </w:p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┌─────────────────────────────────────────────────────────────────┐</w:t>
        <w:br/>
        <w:t>│                      PRESENTATION LAYER                          │</w:t>
        <w:br/>
        <w:t>│                                                                  │</w:t>
        <w:br/>
        <w:t>│   Next.js 16 + React 19 + TypeScript 5.7                        │</w:t>
        <w:br/>
        <w:t>│   ┌──────────┐ ┌────────┐ ┌──────────┐ ┌───────────────────┐   │</w:t>
        <w:br/>
        <w:t>│   │Dashboard │ │Citizens│ │Documents │ │Intelligence (Chat)│   │</w:t>
        <w:br/>
        <w:t>│   └──────────┘ └────────┘ └──────────┘ └───────────────────┘   │</w:t>
        <w:br/>
        <w:t>│   ┌──────────┐ ┌────────┐ ┌──────────┐ ┌──────────┐           │</w:t>
        <w:br/>
        <w:t>│   │Issues    │ │Approvals│ │Geo-Analyt│ │Predictive│           │</w:t>
        <w:br/>
        <w:t>│   └──────────┘ └────────┘ └──────────┘ └──────────┘           │</w:t>
        <w:br/>
        <w:t>│   ┌──────────┐ ┌────────┐ ┌──────────┐ ┌──────────┐           │</w:t>
        <w:br/>
        <w:t>│   │Schedule  │ │Drafts  │ │Compliance│ │Monitor   │           │</w:t>
        <w:br/>
        <w:t>│   └──────────┘ └────────┘ └──────────┘ └──────────┘           │</w:t>
        <w:br/>
        <w:t>│   ┌──────────┐ 🔔 Notification Bell                            │</w:t>
        <w:br/>
        <w:t>│   │Settings  │                                                 │</w:t>
        <w:br/>
        <w:t>│   └──────────┘                                                 │</w:t>
        <w:br/>
        <w:t>└─────────────────────────────┬───────────────────────────────────┘</w:t>
        <w:br/>
        <w:t xml:space="preserve">                              │ HTTP/REST (JSON)</w:t>
        <w:br/>
        <w:t>┌─────────────────────────────▼───────────────────────────────────┐</w:t>
        <w:br/>
        <w:t>│                       APPLICATION LAYER                          │</w:t>
        <w:br/>
        <w:t>│                                                                  │</w:t>
        <w:br/>
        <w:t>│  ┌─── FastAPI Application ──────────────────────────────────┐   │</w:t>
        <w:br/>
        <w:t>│  │                                                           │   │</w:t>
        <w:br/>
        <w:t>│  │  Middleware Stack:                                        │   │</w:t>
        <w:br/>
        <w:t>│  │  ┌────────────────────────────────────────────────────┐  │   │</w:t>
        <w:br/>
        <w:t>│  │  │ CORS → TrailingSlash → RateLimit → RequestLogging  │  │   │</w:t>
        <w:br/>
        <w:t>│  │  └────────────────────────────────────────────────────┘  │   │</w:t>
        <w:br/>
        <w:t>│  │                                                           │   │</w:t>
        <w:br/>
        <w:t>│  │  12 API Routers + 4 New Routers = 16 Total:                │   │</w:t>
        <w:br/>
        <w:t>│  │  auth │ citizens │ issues │ documents │ dashboard        │   │</w:t>
        <w:br/>
        <w:t>│  │  agent │ actions │ stt │ notifications │ schedule        │   │</w:t>
        <w:br/>
        <w:t>│  │  drafts │ sync │ offline │ compliance │ monitoring       │   │</w:t>
        <w:br/>
        <w:t>│  │  hardening                                                │   │</w:t>
        <w:br/>
        <w:t>│  │                                                           │   │</w:t>
        <w:br/>
        <w:t>│  │  Service Layer → Repository Layer → SQLAlchemy ORM       │   │</w:t>
        <w:br/>
        <w:t>│  └───────────────────────────────────────────────────────────┘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│</w:t>
        <w:br/>
        <w:t>│  ┌─── Intelligence Layer ───────────────────────────────────┐   │</w:t>
        <w:br/>
        <w:t>│  │                                                           │   │</w:t>
        <w:br/>
        <w:t>│  │  ┌────────────┐    ┌─────────────────────────────────┐   │   │</w:t>
        <w:br/>
        <w:t>│  │  │AgentRouter │──▶│ PolicyAgent │ CitizenAgent │ Ops │   │   │</w:t>
        <w:br/>
        <w:t>│  │  │(Intent     │    └──────────────────┬──────────────┘   │   │</w:t>
        <w:br/>
        <w:t>│  │  │ Scoring)   │                       │                   │   │</w:t>
        <w:br/>
        <w:t>│  │  └────────────┘                       ▼                   │   │</w:t>
        <w:br/>
        <w:t>│  │                              ┌─────────────────┐          │   │</w:t>
        <w:br/>
        <w:t>│  │                              │  Groq LLM API   │          │   │</w:t>
        <w:br/>
        <w:t>│  │                              │ (llama-3.3-70b) │          │   │</w:t>
        <w:br/>
        <w:t>│  │                              └─────────────────┘          │   │</w:t>
        <w:br/>
        <w:t>│  │                                                           │   │</w:t>
        <w:br/>
        <w:t>│  │  ┌─── RAG Pipeline ────────────────────────────────┐     │   │</w:t>
        <w:br/>
        <w:t>│  │  │ Upload → extract_text → chunk_text → store      │     │   │</w:t>
        <w:br/>
        <w:t>│  │  │ Query → TfidfVectorizer → cosine_sim → top-K    │     │   │</w:t>
        <w:br/>
        <w:t>│  │  └─────────────────────────────────────────────────┘     │   │</w:t>
        <w:br/>
        <w:t>│  │                                                           │   │</w:t>
        <w:br/>
        <w:t>│  │  ┌─── STT Pipeline (Fully Implemented) ────────────┐     │   │</w:t>
        <w:br/>
        <w:t>│  │  │ Mic → Audio → Groq Whisper / faster-whisper      │     │   │</w:t>
        <w:br/>
        <w:t>│  │  │ Transcript → Classify → Ingest → RAG Store       │     │   │</w:t>
        <w:br/>
        <w:t>│  │  └─────────────────────────────────────────────────┘     │   │</w:t>
        <w:br/>
        <w:t>│  └───────────────────────────────────────────────────────────┘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└─────────────────────────────┬───────────────────────────────────┘</w:t>
        <w:br/>
        <w:t xml:space="preserve">                              │</w:t>
        <w:br/>
        <w:t>┌─────────────────────────────▼───────────────────────────────────┐</w:t>
        <w:br/>
        <w:t>│                        DATA LAYER                                │</w:t>
        <w:br/>
        <w:t>│                                                                  │</w:t>
        <w:br/>
        <w:t>│  SQLite (development) / PostgreSQL 16 (production)              │</w:t>
        <w:br/>
        <w:t>│                                                                  │</w:t>
        <w:br/>
        <w:t>│  Tables: users, citizens, issues, documents, conversations,     │</w:t>
        <w:br/>
        <w:t>│  embeddings, action_requests, events, drafts, + subsystem tables │</w:t>
        <w:br/>
        <w:t>│                                                                  │</w:t>
        <w:br/>
        <w:t>│  File Storage: ./uploads/ (UUID-named files)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Phased Development</w:t>
      </w:r>
    </w:p>
    <w:p>
      <w:pPr/>
      <w:r>
        <w:t>The platform was built across four engineering phases: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Phase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Focus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Key Deliverables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Phase 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Core Infrastructure &amp; Data Spine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FastAPI app, SQLAlchemy ORM, JWT auth, CRUD for citizens/issues/documents, dashboard aggregation, 518-test suite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Phase 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AI Intelligence &amp; Human-in-the-Loop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Multi-agent framework, Groq LLM integration, RAG pipeline (TF-IDF), conversation memory, action approval workflow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Phase 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Predictive Governance &amp; Privacy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Risk scoring, anomaly detection, geo-spatial analytics, zero-knowledge privacy stubs, recommendation engine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Phase 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Production Hardening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Offline-first sync, rate limiting, compliance/audit, monitoring/metrics, Docker deployment, security hardening</w:t>
            </w:r>
          </w:p>
        </w:tc>
      </w:tr>
    </w:tbl>
    <w:p>
      <w:pPr>
        <w:pStyle w:val="Heading2"/>
      </w:pPr>
      <w:r>
        <w:t>3. Backend Implementation</w:t>
      </w:r>
    </w:p>
    <w:p>
      <w:pPr>
        <w:pStyle w:val="Heading3"/>
      </w:pPr>
      <w:r>
        <w:t>3.1 Application Entry Point</w:t>
      </w:r>
    </w:p>
    <w:p>
      <w:pPr/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app/main.py</w:t>
      </w:r>
      <w:r/>
    </w:p>
    <w:p>
      <w:pPr/>
      <w:r>
        <w:t>The application factory creates a FastAPI instance with:</w:t>
      </w:r>
    </w:p>
    <w:p>
      <w:pPr>
        <w:pStyle w:val="ListNumber"/>
      </w:pPr>
      <w:r/>
      <w:r>
        <w:rPr>
          <w:b/>
        </w:rPr>
        <w:t>CORS Middleware</w:t>
      </w:r>
      <w:r>
        <w:t xml:space="preserve"> — Configurable allowed origins (default: </w:t>
      </w:r>
      <w:r>
        <w:rPr>
          <w:rFonts w:ascii="Consolas" w:hAnsi="Consolas"/>
          <w:sz w:val="20"/>
        </w:rPr>
        <w:t>localhost:3000</w:t>
      </w:r>
      <w:r>
        <w:t>)</w:t>
      </w:r>
    </w:p>
    <w:p>
      <w:pPr>
        <w:pStyle w:val="ListNumber"/>
      </w:pPr>
      <w:r/>
      <w:r>
        <w:rPr>
          <w:b/>
        </w:rPr>
        <w:t>Trailing Slash Middleware</w:t>
      </w:r>
      <w:r>
        <w:t xml:space="preserve"> — Custom middleware that transparently handles </w:t>
      </w:r>
      <w:r>
        <w:rPr>
          <w:rFonts w:ascii="Consolas" w:hAnsi="Consolas"/>
          <w:sz w:val="20"/>
        </w:rPr>
        <w:t>/api/v1/citizens</w:t>
      </w:r>
      <w:r>
        <w:t xml:space="preserve"> and </w:t>
      </w:r>
      <w:r>
        <w:rPr>
          <w:rFonts w:ascii="Consolas" w:hAnsi="Consolas"/>
          <w:sz w:val="20"/>
        </w:rPr>
        <w:t>/api/v1/citizens/</w:t>
      </w:r>
      <w:r>
        <w:t xml:space="preserve"> identically, preventing 307 redirects that break REST clients</w:t>
      </w:r>
    </w:p>
    <w:p>
      <w:pPr>
        <w:pStyle w:val="ListNumber"/>
      </w:pPr>
      <w:r/>
      <w:r>
        <w:rPr>
          <w:b/>
        </w:rPr>
        <w:t>Rate Limiting Middleware</w:t>
      </w:r>
      <w:r>
        <w:t xml:space="preserve"> — Per-IP sliding window throttle</w:t>
      </w:r>
    </w:p>
    <w:p>
      <w:pPr>
        <w:pStyle w:val="ListNumber"/>
      </w:pPr>
      <w:r/>
      <w:r>
        <w:rPr>
          <w:b/>
        </w:rPr>
        <w:t>Request Logging Middleware</w:t>
      </w:r>
      <w:r>
        <w:t xml:space="preserve"> — X-Request-ID correlation for distributed tracing</w:t>
      </w:r>
    </w:p>
    <w:p>
      <w:pPr>
        <w:pStyle w:val="ListNumber"/>
      </w:pPr>
      <w:r/>
      <w:r>
        <w:rPr>
          <w:b/>
        </w:rPr>
        <w:t>Structured Logging</w:t>
      </w:r>
      <w:r>
        <w:t xml:space="preserve"> — JSON output in production via structlog</w:t>
      </w:r>
    </w:p>
    <w:p>
      <w:pPr/>
      <w:r/>
      <w:r>
        <w:rPr>
          <w:b/>
        </w:rPr>
        <w:t>Router Registration</w:t>
      </w:r>
      <w:r>
        <w:t xml:space="preserve"> — 16 API routers are mounted under </w:t>
      </w:r>
      <w:r>
        <w:rPr>
          <w:rFonts w:ascii="Consolas" w:hAnsi="Consolas"/>
          <w:sz w:val="20"/>
        </w:rPr>
        <w:t>/api/v1/</w:t>
      </w:r>
      <w:r>
        <w:t>:</w:t>
      </w:r>
    </w:p>
    <w:p>
      <w:pPr>
        <w:pStyle w:val="CodeBlock"/>
      </w:pPr>
      <w:r>
        <w:t>app.include_router(auth.router,          prefix="/api/v1/auth",          tags=["Authentication"])</w:t>
        <w:br/>
        <w:t>app.include_router(citizens.router,      prefix="/api/v1/citizens",      tags=["Citizens"])</w:t>
        <w:br/>
        <w:t>app.include_router(issues.router,        prefix="/api/v1/issues",        tags=["Issues"])</w:t>
        <w:br/>
        <w:t>app.include_router(documents.router,     prefix="/api/v1/documents",     tags=["Documents"])</w:t>
        <w:br/>
        <w:t>app.include_router(dashboard.router,     prefix="/api/v1/dashboard",     tags=["Dashboard"])</w:t>
        <w:br/>
        <w:t>app.include_router(agent.router,         prefix="/api/v1/agent",         tags=["AI Agent"])</w:t>
        <w:br/>
        <w:t>app.include_router(actions.router,       prefix="/api/v1/actions",       tags=["Actions"])</w:t>
        <w:br/>
        <w:t>app.include_router(stt.router,           prefix="/api/v1/stt",           tags=["Speech-to-Text"])</w:t>
        <w:br/>
        <w:t>app.include_router(notifications.router, prefix="/api/v1/notifications", tags=["Notifications"])</w:t>
        <w:br/>
        <w:t>app.include_router(schedule.router,      prefix="/api/v1/schedule",      tags=["Schedule"])</w:t>
        <w:br/>
        <w:t>app.include_router(drafts.router,        prefix="/api/v1/drafts",        tags=["Drafts"])</w:t>
        <w:br/>
        <w:t>app.include_router(sync.router,          prefix="/api/v1/sync",          tags=["Sync"])</w:t>
        <w:br/>
        <w:t>app.include_router(offline.router,       prefix="/api/v1/offline",       tags=["Offline"])</w:t>
        <w:br/>
        <w:t>app.include_router(compliance.router,    prefix="/api/v1/compliance",    tags=["Compliance"])</w:t>
        <w:br/>
        <w:t>app.include_router(monitoring.router,    prefix="/api/v1/monitoring",    tags=["Monitoring"])</w:t>
        <w:br/>
        <w:t>app.include_router(hardening.router,     prefix="/api/v1/hardening",     tags=["Hardening"])</w:t>
      </w:r>
    </w:p>
    <w:p>
      <w:pPr/>
      <w:r/>
      <w:r>
        <w:rPr>
          <w:b/>
        </w:rPr>
        <w:t>Startup Events:</w:t>
      </w:r>
      <w:r/>
    </w:p>
    <w:p>
      <w:pPr>
        <w:pStyle w:val="ListBullet"/>
      </w:pPr>
      <w:r>
        <w:t xml:space="preserve">Force-create all database tables via </w:t>
      </w:r>
      <w:r>
        <w:rPr>
          <w:rFonts w:ascii="Consolas" w:hAnsi="Consolas"/>
          <w:sz w:val="20"/>
        </w:rPr>
        <w:t>Base.metadata.create_all(bind=engine)</w:t>
      </w:r>
      <w:r/>
    </w:p>
    <w:p>
      <w:pPr>
        <w:pStyle w:val="ListBullet"/>
      </w:pPr>
      <w:r>
        <w:t>Ensure upload directory exists</w:t>
      </w:r>
    </w:p>
    <w:p>
      <w:pPr>
        <w:pStyle w:val="ListBullet"/>
      </w:pPr>
      <w:r>
        <w:t>Log startup configuration</w:t>
      </w:r>
    </w:p>
    <w:p>
      <w:pPr/>
      <w:r/>
      <w:r>
        <w:rPr>
          <w:b/>
        </w:rPr>
        <w:t>Health Endpoint:</w:t>
      </w:r>
      <w:r>
        <w:t xml:space="preserve"> </w:t>
      </w:r>
      <w:r>
        <w:rPr>
          <w:rFonts w:ascii="Consolas" w:hAnsi="Consolas"/>
          <w:sz w:val="20"/>
        </w:rPr>
        <w:t>GET /health</w:t>
      </w:r>
      <w:r>
        <w:t xml:space="preserve"> returns </w:t>
      </w:r>
      <w:r>
        <w:rPr>
          <w:rFonts w:ascii="Consolas" w:hAnsi="Consolas"/>
          <w:sz w:val="20"/>
        </w:rPr>
        <w:t>{"status": "ok", "version": "1.0.0"}</w:t>
      </w:r>
      <w:r/>
    </w:p>
    <w:p>
      <w:pPr>
        <w:pStyle w:val="Heading3"/>
      </w:pPr>
      <w:r>
        <w:t>3.2 Configuration System</w:t>
      </w:r>
    </w:p>
    <w:p>
      <w:pPr/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app/core/config.py</w:t>
      </w:r>
      <w:r/>
    </w:p>
    <w:p>
      <w:pPr/>
      <w:r>
        <w:t xml:space="preserve">Uses </w:t>
      </w:r>
      <w:r>
        <w:rPr>
          <w:b/>
        </w:rPr>
        <w:t>Pydantic Settings</w:t>
      </w:r>
      <w:r>
        <w:t xml:space="preserve"> (</w:t>
      </w:r>
      <w:r>
        <w:rPr>
          <w:rFonts w:ascii="Consolas" w:hAnsi="Consolas"/>
          <w:sz w:val="20"/>
        </w:rPr>
        <w:t>BaseSettings</w:t>
      </w:r>
      <w:r>
        <w:t xml:space="preserve">) to load all configuration from environment variables with </w:t>
      </w:r>
      <w:r>
        <w:rPr>
          <w:rFonts w:ascii="Consolas" w:hAnsi="Consolas"/>
          <w:sz w:val="20"/>
        </w:rPr>
        <w:t>.env</w:t>
      </w:r>
      <w:r>
        <w:t xml:space="preserve"> file support.</w:t>
      </w:r>
    </w:p>
    <w:p>
      <w:pPr/>
      <w:r/>
      <w:r>
        <w:rPr>
          <w:b/>
        </w:rPr>
        <w:t>Configuration Groups (50+ settings):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Group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Settings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Application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`APP_NAME`, `APP_VERSION`, `APP_ENV`, `DEBUG`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Application identity and mode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`DATABASE_URL`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SQLAlchemy connection string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JWT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`JWT_SECRET_KEY`, `JWT_ALGORITHM`, `ACCESS_TOKEN_EXPIRE_MINUTES`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Token configuration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File Upload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`UPLOAD_DIR`, `MAX_UPLOAD_SIZE_MB`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Upload handling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CORS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`ALLOWED_ORIGINS`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Comma-separated origin list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AI/Agent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`GROQ_API_KEY`, `GROQ_MODEL`, `EMBEDDING_MODEL`, `AGENT_TIMEOUT_SECONDS`, `AGENT_MAX_CONTEXT_MESSAGES`, `ACTION_EXPIRY_HOURS`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LLM and agent behavior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Predictive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`RISK_COMPUTATION_INTERVAL_HOURS`, `ANOMALY_DEVIATION_THRESHOLD`, `PREDICTION_WINDOW_DAYS`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Risk scoring parameters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Geo-Spatial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`POSTGIS_ENABLED`, `GEO_CLUSTER_RADIUS_METERS`, `HEATMAP_GRID_SIZE`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Map/heatmap configuration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Privacy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`ENCRYPTION_KEY`, `PII_FIELDS`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Zero-knowledge privacy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Offline/Sync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`OFFLINE_MODE_ENABLED`, `SYNC_INTERVAL_SECONDS`, `SYNC_BATCH_SIZE`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Edge sync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Rate Limiting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`RATE_LIMIT_REQUESTS`, `RATE_LIMIT_WINDOW_SECONDS`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Throttle configuration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Compliance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`COMPLIANCE_EXPORT_DIR`, `COMPLIANCE_RETENTION_DAYS`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Audit trail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Monitoring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`ENABLE_PERFORMANCE_TRACKING`, `METRICS_RETENTION_DAYS`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Metrics</w:t>
            </w:r>
          </w:p>
        </w:tc>
      </w:tr>
    </w:tbl>
    <w:p>
      <w:pPr/>
      <w:r/>
      <w:r>
        <w:rPr>
          <w:b/>
        </w:rPr>
        <w:t>Computed Properties: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is_production</w:t>
      </w:r>
      <w:r>
        <w:t xml:space="preserve"> → </w:t>
      </w:r>
      <w:r>
        <w:rPr>
          <w:rFonts w:ascii="Consolas" w:hAnsi="Consolas"/>
          <w:sz w:val="20"/>
        </w:rPr>
        <w:t>True</w:t>
      </w:r>
      <w:r>
        <w:t xml:space="preserve"> when </w:t>
      </w:r>
      <w:r>
        <w:rPr>
          <w:rFonts w:ascii="Consolas" w:hAnsi="Consolas"/>
          <w:sz w:val="20"/>
        </w:rPr>
        <w:t>APP_ENV == "production"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cors_origins</w:t>
      </w:r>
      <w:r>
        <w:t xml:space="preserve"> → Parses comma-separated string into </w:t>
      </w:r>
      <w:r>
        <w:rPr>
          <w:rFonts w:ascii="Consolas" w:hAnsi="Consolas"/>
          <w:sz w:val="20"/>
        </w:rPr>
        <w:t>List[str]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max_upload_bytes</w:t>
      </w:r>
      <w:r>
        <w:t xml:space="preserve"> → Converts MB to bytes</w:t>
      </w:r>
    </w:p>
    <w:p>
      <w:pPr/>
      <w:r/>
      <w:r>
        <w:rPr>
          <w:b/>
        </w:rPr>
        <w:t>Caching:</w:t>
      </w:r>
      <w:r>
        <w:t xml:space="preserve"> </w:t>
      </w:r>
      <w:r>
        <w:rPr>
          <w:rFonts w:ascii="Consolas" w:hAnsi="Consolas"/>
          <w:sz w:val="20"/>
        </w:rPr>
        <w:t>@lru_cache()</w:t>
      </w:r>
      <w:r>
        <w:t xml:space="preserve"> on </w:t>
      </w:r>
      <w:r>
        <w:rPr>
          <w:rFonts w:ascii="Consolas" w:hAnsi="Consolas"/>
          <w:sz w:val="20"/>
        </w:rPr>
        <w:t>get_settings()</w:t>
      </w:r>
      <w:r>
        <w:t xml:space="preserve"> ensures settings are loaded once.</w:t>
      </w:r>
    </w:p>
    <w:p>
      <w:pPr>
        <w:pStyle w:val="Heading3"/>
      </w:pPr>
      <w:r>
        <w:t>3.3 Database Layer</w:t>
      </w:r>
    </w:p>
    <w:p>
      <w:pPr/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app/core/database.py</w:t>
      </w:r>
      <w:r/>
    </w:p>
    <w:p>
      <w:pPr/>
      <w:r/>
      <w:r>
        <w:rPr>
          <w:b/>
        </w:rPr>
        <w:t>Engine Configuration:</w:t>
      </w:r>
      <w:r/>
    </w:p>
    <w:p>
      <w:pPr>
        <w:pStyle w:val="ListBullet"/>
      </w:pPr>
      <w:r/>
      <w:r>
        <w:rPr>
          <w:b/>
        </w:rPr>
        <w:t>SQLite (dev):</w:t>
      </w:r>
      <w:r>
        <w:t xml:space="preserve"> </w:t>
      </w:r>
      <w:r>
        <w:rPr>
          <w:rFonts w:ascii="Consolas" w:hAnsi="Consolas"/>
          <w:sz w:val="20"/>
        </w:rPr>
        <w:t>check_same_thread=False</w:t>
      </w:r>
      <w:r>
        <w:t xml:space="preserve"> for FastAPI async compatibility; no connection pooling (unsupported)</w:t>
      </w:r>
    </w:p>
    <w:p>
      <w:pPr>
        <w:pStyle w:val="ListBullet"/>
      </w:pPr>
      <w:r/>
      <w:r>
        <w:rPr>
          <w:b/>
        </w:rPr>
        <w:t>PostgreSQL (prod):</w:t>
      </w:r>
      <w:r>
        <w:t xml:space="preserve"> </w:t>
      </w:r>
      <w:r>
        <w:rPr>
          <w:rFonts w:ascii="Consolas" w:hAnsi="Consolas"/>
          <w:sz w:val="20"/>
        </w:rPr>
        <w:t>pool_size=10</w:t>
      </w:r>
      <w:r>
        <w:t xml:space="preserve">, </w:t>
      </w:r>
      <w:r>
        <w:rPr>
          <w:rFonts w:ascii="Consolas" w:hAnsi="Consolas"/>
          <w:sz w:val="20"/>
        </w:rPr>
        <w:t>max_overflow=20</w:t>
      </w:r>
      <w:r>
        <w:t xml:space="preserve">, </w:t>
      </w:r>
      <w:r>
        <w:rPr>
          <w:rFonts w:ascii="Consolas" w:hAnsi="Consolas"/>
          <w:sz w:val="20"/>
        </w:rPr>
        <w:t>pool_pre_ping=True</w:t>
      </w:r>
      <w:r/>
    </w:p>
    <w:p>
      <w:pPr/>
      <w:r/>
      <w:r>
        <w:rPr>
          <w:b/>
        </w:rPr>
        <w:t>Session Management: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SessionLocal</w:t>
      </w:r>
      <w:r>
        <w:t xml:space="preserve"> — </w:t>
      </w:r>
      <w:r>
        <w:rPr>
          <w:rFonts w:ascii="Consolas" w:hAnsi="Consolas"/>
          <w:sz w:val="20"/>
        </w:rPr>
        <w:t>sessionmaker(autocommit=False, autoflush=False)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get_db()</w:t>
      </w:r>
      <w:r>
        <w:t xml:space="preserve"> — FastAPI dependency generator that yields a session, rolls back on exception, and closes in </w:t>
      </w:r>
      <w:r>
        <w:rPr>
          <w:rFonts w:ascii="Consolas" w:hAnsi="Consolas"/>
          <w:sz w:val="20"/>
        </w:rPr>
        <w:t>finally</w:t>
      </w:r>
      <w:r/>
    </w:p>
    <w:p>
      <w:pPr/>
      <w:r/>
      <w:r>
        <w:rPr>
          <w:b/>
        </w:rPr>
        <w:t>Declarative Base: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Base(DeclarativeBase)</w:t>
      </w:r>
      <w:r>
        <w:t xml:space="preserve"> — All ORM models inherit from this. Tables auto-created on startup.</w:t>
      </w:r>
    </w:p>
    <w:p>
      <w:pPr>
        <w:pStyle w:val="Heading3"/>
      </w:pPr>
      <w:r>
        <w:t>3.4 Authentication &amp; Security</w:t>
      </w:r>
    </w:p>
    <w:p>
      <w:pPr/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app/core/security.py</w:t>
      </w:r>
      <w:r/>
    </w:p>
    <w:p>
      <w:pPr>
        <w:pStyle w:val="Heading4"/>
      </w:pPr>
      <w:r>
        <w:t>Password Hashing</w:t>
      </w:r>
    </w:p>
    <w:p>
      <w:pPr>
        <w:pStyle w:val="ListBullet"/>
      </w:pPr>
      <w:r/>
      <w:r>
        <w:rPr>
          <w:b/>
        </w:rPr>
        <w:t>Library:</w:t>
      </w:r>
      <w:r>
        <w:t xml:space="preserve"> </w:t>
      </w:r>
      <w:r>
        <w:rPr>
          <w:rFonts w:ascii="Consolas" w:hAnsi="Consolas"/>
          <w:sz w:val="20"/>
        </w:rPr>
        <w:t>passlib[bcrypt]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hash_password(password)</w:t>
      </w:r>
      <w:r>
        <w:t xml:space="preserve"> → Returns bcrypt hash</w:t>
      </w:r>
    </w:p>
    <w:p>
      <w:pPr>
        <w:pStyle w:val="ListBullet"/>
      </w:pPr>
      <w:r/>
      <w:r>
        <w:rPr>
          <w:rFonts w:ascii="Consolas" w:hAnsi="Consolas"/>
          <w:sz w:val="20"/>
        </w:rPr>
        <w:t>verify_password(plain, hashed)</w:t>
      </w:r>
      <w:r>
        <w:t xml:space="preserve"> → Returns boolean</w:t>
      </w:r>
    </w:p>
    <w:p>
      <w:pPr>
        <w:pStyle w:val="Heading4"/>
      </w:pPr>
      <w:r>
        <w:t>JWT Token Management</w:t>
      </w:r>
    </w:p>
    <w:p>
      <w:pPr>
        <w:pStyle w:val="ListBullet"/>
      </w:pPr>
      <w:r/>
      <w:r>
        <w:rPr>
          <w:b/>
        </w:rPr>
        <w:t>Library:</w:t>
      </w:r>
      <w:r>
        <w:t xml:space="preserve"> </w:t>
      </w:r>
      <w:r>
        <w:rPr>
          <w:rFonts w:ascii="Consolas" w:hAnsi="Consolas"/>
          <w:sz w:val="20"/>
        </w:rPr>
        <w:t>python-jose[cryptography]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create_access_token(data, expires_delta)</w:t>
      </w:r>
      <w:r>
        <w:t xml:space="preserve"> → Encodes payload with </w:t>
      </w:r>
      <w:r>
        <w:rPr>
          <w:rFonts w:ascii="Consolas" w:hAnsi="Consolas"/>
          <w:sz w:val="20"/>
        </w:rPr>
        <w:t>exp</w:t>
      </w:r>
      <w:r>
        <w:t xml:space="preserve"> claim using HS256</w:t>
      </w:r>
    </w:p>
    <w:p>
      <w:pPr>
        <w:pStyle w:val="ListBullet"/>
      </w:pPr>
      <w:r/>
      <w:r>
        <w:rPr>
          <w:rFonts w:ascii="Consolas" w:hAnsi="Consolas"/>
          <w:sz w:val="20"/>
        </w:rPr>
        <w:t>decode_access_token(token)</w:t>
      </w:r>
      <w:r>
        <w:t xml:space="preserve"> → Decodes and validates; returns </w:t>
      </w:r>
      <w:r>
        <w:rPr>
          <w:rFonts w:ascii="Consolas" w:hAnsi="Consolas"/>
          <w:sz w:val="20"/>
        </w:rPr>
        <w:t>None</w:t>
      </w:r>
      <w:r>
        <w:t xml:space="preserve"> on </w:t>
      </w:r>
      <w:r>
        <w:rPr>
          <w:rFonts w:ascii="Consolas" w:hAnsi="Consolas"/>
          <w:sz w:val="20"/>
        </w:rPr>
        <w:t>JWTError</w:t>
      </w:r>
      <w:r/>
    </w:p>
    <w:p>
      <w:pPr>
        <w:pStyle w:val="Heading4"/>
      </w:pPr>
      <w:r>
        <w:t>RBAC (Role-Based Access Control)</w:t>
      </w:r>
    </w:p>
    <w:p>
      <w:pPr>
        <w:pStyle w:val="ListBullet"/>
      </w:pPr>
      <w:r/>
      <w:r>
        <w:rPr>
          <w:b/>
        </w:rPr>
        <w:t>Roles:</w:t>
      </w:r>
      <w:r>
        <w:t xml:space="preserve"> </w:t>
      </w:r>
      <w:r>
        <w:rPr>
          <w:rFonts w:ascii="Consolas" w:hAnsi="Consolas"/>
          <w:sz w:val="20"/>
        </w:rPr>
        <w:t>Leader</w:t>
      </w:r>
      <w:r>
        <w:t xml:space="preserve"> (full access), </w:t>
      </w:r>
      <w:r>
        <w:rPr>
          <w:rFonts w:ascii="Consolas" w:hAnsi="Consolas"/>
          <w:sz w:val="20"/>
        </w:rPr>
        <w:t>Staff</w:t>
      </w:r>
      <w:r>
        <w:t xml:space="preserve"> (CRUD, no admin), </w:t>
      </w:r>
      <w:r>
        <w:rPr>
          <w:rFonts w:ascii="Consolas" w:hAnsi="Consolas"/>
          <w:sz w:val="20"/>
        </w:rPr>
        <w:t>Analyst</w:t>
      </w:r>
      <w:r>
        <w:t xml:space="preserve"> (read-only)</w:t>
      </w:r>
    </w:p>
    <w:p>
      <w:pPr>
        <w:pStyle w:val="ListBullet"/>
      </w:pPr>
      <w:r/>
      <w:r>
        <w:rPr>
          <w:rFonts w:ascii="Consolas" w:hAnsi="Consolas"/>
          <w:sz w:val="20"/>
        </w:rPr>
        <w:t>get_current_user</w:t>
      </w:r>
      <w:r>
        <w:t xml:space="preserve"> dependency — Extracts </w:t>
      </w:r>
      <w:r>
        <w:rPr>
          <w:rFonts w:ascii="Consolas" w:hAnsi="Consolas"/>
          <w:sz w:val="20"/>
        </w:rPr>
        <w:t>Authorization: Bearer &lt;token&gt;</w:t>
      </w:r>
      <w:r>
        <w:t>, decodes JWT, fetches user from DB</w:t>
      </w:r>
    </w:p>
    <w:p>
      <w:pPr>
        <w:pStyle w:val="ListBullet"/>
      </w:pPr>
      <w:r/>
      <w:r>
        <w:rPr>
          <w:rFonts w:ascii="Consolas" w:hAnsi="Consolas"/>
          <w:sz w:val="20"/>
        </w:rPr>
        <w:t>require_roles([UserRole.LEADER, UserRole.STAFF])</w:t>
      </w:r>
      <w:r>
        <w:t xml:space="preserve"> — Dependency factory that restricts endpoints to specific roles</w:t>
      </w:r>
    </w:p>
    <w:p>
      <w:pPr>
        <w:pStyle w:val="Heading3"/>
      </w:pPr>
      <w:r>
        <w:t>3.5 Data Models (ORM)</w:t>
      </w:r>
    </w:p>
    <w:p>
      <w:pPr/>
      <w:r>
        <w:t xml:space="preserve">All models use UUID primary keys and timezone-aware </w:t>
      </w:r>
      <w:r>
        <w:rPr>
          <w:rFonts w:ascii="Consolas" w:hAnsi="Consolas"/>
          <w:sz w:val="20"/>
        </w:rPr>
        <w:t>DateTime</w:t>
      </w:r>
      <w:r>
        <w:t xml:space="preserve"> columns.</w:t>
      </w:r>
    </w:p>
    <w:p>
      <w:pPr>
        <w:pStyle w:val="Heading4"/>
      </w:pPr>
      <w:r>
        <w:t>User Model (`app/models/user.py`)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Constraints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PK, auto-generated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`name`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String(255)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`email`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String(255)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UNIQUE, NOT NULL, indexed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`password_hash`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String(512)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`role`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Enum(Leader/Staff/Analyst)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NULL, default Staff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`created_at`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DateTime(tz)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NULL, auto-set</w:t>
            </w:r>
          </w:p>
        </w:tc>
      </w:tr>
    </w:tbl>
    <w:p>
      <w:pPr/>
      <w:r/>
      <w:r>
        <w:rPr>
          <w:b/>
        </w:rPr>
        <w:t>Relationships:</w:t>
      </w:r>
      <w:r>
        <w:t xml:space="preserve"> </w:t>
      </w:r>
      <w:r>
        <w:rPr>
          <w:rFonts w:ascii="Consolas" w:hAnsi="Consolas"/>
          <w:sz w:val="20"/>
        </w:rPr>
        <w:t>documents</w:t>
      </w:r>
      <w:r>
        <w:t xml:space="preserve"> (one-to-many → Document)</w:t>
      </w:r>
    </w:p>
    <w:p>
      <w:pPr>
        <w:pStyle w:val="Heading4"/>
      </w:pPr>
      <w:r>
        <w:t>Citizen Model (`app/models/citizen.py`)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Constraints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`name`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String(255)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NULL, indexed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`contact_number`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String(20)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`ward`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String(100)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NULL, indexed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`created_at`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DateTime(tz)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</w:tbl>
    <w:p>
      <w:pPr/>
      <w:r/>
      <w:r>
        <w:rPr>
          <w:b/>
        </w:rPr>
        <w:t>Relationships:</w:t>
      </w:r>
      <w:r>
        <w:t xml:space="preserve"> </w:t>
      </w:r>
      <w:r>
        <w:rPr>
          <w:rFonts w:ascii="Consolas" w:hAnsi="Consolas"/>
          <w:sz w:val="20"/>
        </w:rPr>
        <w:t>issues</w:t>
      </w:r>
      <w:r>
        <w:t xml:space="preserve"> (one-to-many → Issue, cascade delete)</w:t>
      </w:r>
    </w:p>
    <w:p>
      <w:pPr>
        <w:pStyle w:val="Heading4"/>
      </w:pPr>
      <w:r>
        <w:t>Issue Model (`app/models/issue.py`)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Constraints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`citizen_id`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FK → citizens.id, CASCADE, indexed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`department`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String(255)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NULL, indexed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`description`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`status`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Enum(Open/In Progress/Closed)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NULL, default Open, indexed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`priority`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Enum(Low/Medium/High)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NULL, default Medium, indexed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`latitude`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nullable (Phase 2 geo)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`longitude`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nullable (Phase 2 geo)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`location_description`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String(500)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`created_at`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DateTime(tz)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NULL, indexed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`updated_at`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DateTime(tz)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NULL, auto-updated</w:t>
            </w:r>
          </w:p>
        </w:tc>
      </w:tr>
    </w:tbl>
    <w:p>
      <w:pPr/>
      <w:r/>
      <w:r>
        <w:rPr>
          <w:b/>
        </w:rPr>
        <w:t>Indexes:</w:t>
      </w:r>
      <w:r>
        <w:t xml:space="preserve"> department, status, priority, created_at, (latitude, longitude) composite</w:t>
      </w:r>
    </w:p>
    <w:p>
      <w:pPr>
        <w:pStyle w:val="Heading4"/>
      </w:pPr>
      <w:r>
        <w:t>Document Model (`app/models/document.py`)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Constraints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`title`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String(500)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`uploaded_by`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FK → users.id, SET NULL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`file_path`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String(1024)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`extracted_text`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`summary`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`created_at`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DateTime(tz)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NULL, indexed</w:t>
            </w:r>
          </w:p>
        </w:tc>
      </w:tr>
    </w:tbl>
    <w:p>
      <w:pPr>
        <w:pStyle w:val="Heading4"/>
      </w:pPr>
      <w:r>
        <w:t>Conversation Model (`app/models/conversation.py`)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Constraints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PK, auto-increment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`session_id`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NULL, indexed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`user_id`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`role`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Enum(USER/ASSISTANT/SYSTEM)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`content`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`agent_name`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String(100)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`created_at`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DateTime(tz)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</w:tbl>
    <w:p>
      <w:pPr/>
      <w:r/>
      <w:r>
        <w:rPr>
          <w:b/>
        </w:rPr>
        <w:t>Composite Indexes:</w:t>
      </w:r>
      <w:r>
        <w:t xml:space="preserve"> </w:t>
      </w:r>
      <w:r>
        <w:rPr>
          <w:rFonts w:ascii="Consolas" w:hAnsi="Consolas"/>
          <w:sz w:val="20"/>
        </w:rPr>
        <w:t>(session_id, created_at)</w:t>
      </w:r>
      <w:r>
        <w:t xml:space="preserve"> for efficient history retrieval</w:t>
      </w:r>
    </w:p>
    <w:p>
      <w:pPr>
        <w:pStyle w:val="Heading4"/>
      </w:pPr>
      <w:r>
        <w:t>Embedding Model (`app/models/embedding.py`)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Constraints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PK, auto-increment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`source_type`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String(50)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 (e.g. "document")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`source_id`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`content_hash`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String(64)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 (SHA-256 for dedup)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`chunk_index`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NULL, default 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`chunk_text`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`embedding`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JSON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 (vector as list of floats)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`dimensions`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`model_name`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String(100)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`created_at`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DateTime(tz)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</w:tbl>
    <w:p>
      <w:pPr/>
      <w:r/>
      <w:r>
        <w:rPr>
          <w:b/>
        </w:rPr>
        <w:t>Indexes:</w:t>
      </w:r>
      <w:r>
        <w:t xml:space="preserve"> </w:t>
      </w:r>
      <w:r>
        <w:rPr>
          <w:rFonts w:ascii="Consolas" w:hAnsi="Consolas"/>
          <w:sz w:val="20"/>
        </w:rPr>
        <w:t>(source_type, source_id)</w:t>
      </w:r>
      <w:r>
        <w:t xml:space="preserve"> composite, </w:t>
      </w:r>
      <w:r>
        <w:rPr>
          <w:rFonts w:ascii="Consolas" w:hAnsi="Consolas"/>
          <w:sz w:val="20"/>
        </w:rPr>
        <w:t>content_hash</w:t>
      </w:r>
      <w:r>
        <w:t xml:space="preserve"> for deduplication</w:t>
      </w:r>
    </w:p>
    <w:p>
      <w:pPr>
        <w:pStyle w:val="Heading4"/>
      </w:pPr>
      <w:r>
        <w:t>ActionRequest Model (`app/models/action_request.py`)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Constraints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`session_id`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`agent_name`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String(100)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`action_type`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String(100)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`description`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`payload`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JSON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`status`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Enum(PENDING/APPROVED/REJECTED/EXPIRED)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NULL, default PENDING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`requested_by`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`reviewed_by`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`review_note`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`created_at`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DateTime(tz)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`reviewed_at`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DateTime(tz)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nullable</w:t>
            </w:r>
          </w:p>
        </w:tc>
      </w:tr>
    </w:tbl>
    <w:p>
      <w:pPr>
        <w:pStyle w:val="Heading4"/>
      </w:pPr>
      <w:r>
        <w:t>Event Model (`app/models/event.py`)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Constraints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`title`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String(255)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`description`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`event_type`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Enum(Meeting/Hearing/Site Visit/Deadline/Review/Public Event/Other)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`status`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Enum(Scheduled/In Progress/Completed/Cancelled)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NULL, default Scheduled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`priority`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Enum(Low/Medium/High)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NULL, default Medium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`start_time`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DateTime(tz)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`end_time`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DateTime(tz)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`location`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String(500)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`attendees`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nullable (comma-separated)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`department`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String(255)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nullable, indexed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`ward`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String(100)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`reminder_minutes`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default 30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`is_all_day`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Boolean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default False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`created_by`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FK → users.id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`created_at`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DateTime(tz)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`updated_at`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DateTime(tz)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NULL, auto-updated</w:t>
            </w:r>
          </w:p>
        </w:tc>
      </w:tr>
    </w:tbl>
    <w:p>
      <w:pPr/>
      <w:r/>
      <w:r>
        <w:rPr>
          <w:b/>
        </w:rPr>
        <w:t>Indexes:</w:t>
      </w:r>
      <w:r>
        <w:t xml:space="preserve"> </w:t>
      </w:r>
      <w:r>
        <w:rPr>
          <w:rFonts w:ascii="Consolas" w:hAnsi="Consolas"/>
          <w:sz w:val="20"/>
        </w:rPr>
        <w:t>start_time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 xml:space="preserve">, </w:t>
      </w:r>
      <w:r>
        <w:rPr>
          <w:rFonts w:ascii="Consolas" w:hAnsi="Consolas"/>
          <w:sz w:val="20"/>
        </w:rPr>
        <w:t>event_type</w:t>
      </w:r>
      <w:r>
        <w:t xml:space="preserve">, </w:t>
      </w:r>
      <w:r>
        <w:rPr>
          <w:rFonts w:ascii="Consolas" w:hAnsi="Consolas"/>
          <w:sz w:val="20"/>
        </w:rPr>
        <w:t>department</w:t>
      </w:r>
      <w:r/>
    </w:p>
    <w:p>
      <w:pPr>
        <w:pStyle w:val="Heading4"/>
      </w:pPr>
      <w:r>
        <w:t>Draft Model (`app/models/draft.py`)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Constraints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`title`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String(500)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`draft_type`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Enum(Speech/Official Response/Press Release/Policy Brief/Meeting Agenda/Public Notice/Formal Letter/RTI Response/Government Circular)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`status`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Enum(Generating/Draft/Under Review/Approved/Published)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NULL, default Draft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`content`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nullable (filled after generation)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`prompt_context`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nullable (original topic/instructions)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`tone`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String(100)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nullable (formal/empathetic/assertive/etc.)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`audience`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String(255)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nullable (target audience description)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`department`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String(255)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nullable, indexed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`version`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NULL, default 1 (auto-incremented on edit)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`extra_metadata`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JSON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nullable (word_count, language, ai_generated, etc.)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`created_by`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FK → users.id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`created_at`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DateTime(tz)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`updated_at`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DateTime(tz)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NULL, auto-updated</w:t>
            </w:r>
          </w:p>
        </w:tc>
      </w:tr>
    </w:tbl>
    <w:p>
      <w:pPr/>
      <w:r/>
      <w:r>
        <w:rPr>
          <w:b/>
        </w:rPr>
        <w:t>Indexes:</w:t>
      </w:r>
      <w:r>
        <w:t xml:space="preserve"> </w:t>
      </w:r>
      <w:r>
        <w:rPr>
          <w:rFonts w:ascii="Consolas" w:hAnsi="Consolas"/>
          <w:sz w:val="20"/>
        </w:rPr>
        <w:t>draft_type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 xml:space="preserve">, </w:t>
      </w:r>
      <w:r>
        <w:rPr>
          <w:rFonts w:ascii="Consolas" w:hAnsi="Consolas"/>
          <w:sz w:val="20"/>
        </w:rPr>
        <w:t>department</w:t>
      </w:r>
      <w:r/>
    </w:p>
    <w:p>
      <w:pPr>
        <w:pStyle w:val="Heading3"/>
      </w:pPr>
      <w:r>
        <w:t>3.6 Pydantic Schemas</w:t>
      </w:r>
    </w:p>
    <w:p>
      <w:pPr/>
      <w:r>
        <w:t xml:space="preserve">All schemas use Pydantic v2 with </w:t>
      </w:r>
      <w:r>
        <w:rPr>
          <w:rFonts w:ascii="Consolas" w:hAnsi="Consolas"/>
          <w:sz w:val="20"/>
        </w:rPr>
        <w:t>model_config = {"from_attributes": True}</w:t>
      </w:r>
      <w:r>
        <w:t xml:space="preserve"> for ORM compatibility.</w:t>
      </w:r>
    </w:p>
    <w:p>
      <w:pPr/>
      <w:r/>
      <w:r>
        <w:rPr>
          <w:b/>
        </w:rPr>
        <w:t>Schema Groups:</w:t>
      </w:r>
      <w:r/>
    </w:p>
    <w:p>
      <w:pPr>
        <w:pStyle w:val="ListBullet"/>
      </w:pPr>
      <w:r/>
      <w:r>
        <w:rPr>
          <w:b/>
        </w:rPr>
        <w:t>User:</w:t>
      </w:r>
      <w:r>
        <w:t xml:space="preserve"> </w:t>
      </w:r>
      <w:r>
        <w:rPr>
          <w:rFonts w:ascii="Consolas" w:hAnsi="Consolas"/>
          <w:sz w:val="20"/>
        </w:rPr>
        <w:t>UserRegisterRequest</w:t>
      </w:r>
      <w:r>
        <w:t xml:space="preserve">, </w:t>
      </w:r>
      <w:r>
        <w:rPr>
          <w:rFonts w:ascii="Consolas" w:hAnsi="Consolas"/>
          <w:sz w:val="20"/>
        </w:rPr>
        <w:t>UserLoginRequest</w:t>
      </w:r>
      <w:r>
        <w:t xml:space="preserve">, </w:t>
      </w:r>
      <w:r>
        <w:rPr>
          <w:rFonts w:ascii="Consolas" w:hAnsi="Consolas"/>
          <w:sz w:val="20"/>
        </w:rPr>
        <w:t>UserResponse</w:t>
      </w:r>
      <w:r>
        <w:t xml:space="preserve">, </w:t>
      </w:r>
      <w:r>
        <w:rPr>
          <w:rFonts w:ascii="Consolas" w:hAnsi="Consolas"/>
          <w:sz w:val="20"/>
        </w:rPr>
        <w:t>TokenResponse</w:t>
      </w:r>
      <w:r>
        <w:t xml:space="preserve">, </w:t>
      </w:r>
      <w:r>
        <w:rPr>
          <w:rFonts w:ascii="Consolas" w:hAnsi="Consolas"/>
          <w:sz w:val="20"/>
        </w:rPr>
        <w:t>MessageResponse</w:t>
      </w:r>
      <w:r/>
    </w:p>
    <w:p>
      <w:pPr>
        <w:pStyle w:val="ListBullet"/>
      </w:pPr>
      <w:r/>
      <w:r>
        <w:rPr>
          <w:b/>
        </w:rPr>
        <w:t>Citizen:</w:t>
      </w:r>
      <w:r>
        <w:t xml:space="preserve"> </w:t>
      </w:r>
      <w:r>
        <w:rPr>
          <w:rFonts w:ascii="Consolas" w:hAnsi="Consolas"/>
          <w:sz w:val="20"/>
        </w:rPr>
        <w:t>CitizenCreateRequest</w:t>
      </w:r>
      <w:r>
        <w:t xml:space="preserve">, </w:t>
      </w:r>
      <w:r>
        <w:rPr>
          <w:rFonts w:ascii="Consolas" w:hAnsi="Consolas"/>
          <w:sz w:val="20"/>
        </w:rPr>
        <w:t>CitizenUpdateRequest</w:t>
      </w:r>
      <w:r>
        <w:t xml:space="preserve">, </w:t>
      </w:r>
      <w:r>
        <w:rPr>
          <w:rFonts w:ascii="Consolas" w:hAnsi="Consolas"/>
          <w:sz w:val="20"/>
        </w:rPr>
        <w:t>CitizenResponse</w:t>
      </w:r>
      <w:r>
        <w:t xml:space="preserve">, </w:t>
      </w:r>
      <w:r>
        <w:rPr>
          <w:rFonts w:ascii="Consolas" w:hAnsi="Consolas"/>
          <w:sz w:val="20"/>
        </w:rPr>
        <w:t>CitizenListResponse</w:t>
      </w:r>
      <w:r/>
    </w:p>
    <w:p>
      <w:pPr>
        <w:pStyle w:val="ListBullet"/>
      </w:pPr>
      <w:r/>
      <w:r>
        <w:rPr>
          <w:b/>
        </w:rPr>
        <w:t>Issue:</w:t>
      </w:r>
      <w:r>
        <w:t xml:space="preserve"> </w:t>
      </w:r>
      <w:r>
        <w:rPr>
          <w:rFonts w:ascii="Consolas" w:hAnsi="Consolas"/>
          <w:sz w:val="20"/>
        </w:rPr>
        <w:t>IssueCreateRequest</w:t>
      </w:r>
      <w:r>
        <w:t xml:space="preserve"> (with geo metadata), </w:t>
      </w:r>
      <w:r>
        <w:rPr>
          <w:rFonts w:ascii="Consolas" w:hAnsi="Consolas"/>
          <w:sz w:val="20"/>
        </w:rPr>
        <w:t>IssueUpdateRequest</w:t>
      </w:r>
      <w:r>
        <w:t xml:space="preserve">, </w:t>
      </w:r>
      <w:r>
        <w:rPr>
          <w:rFonts w:ascii="Consolas" w:hAnsi="Consolas"/>
          <w:sz w:val="20"/>
        </w:rPr>
        <w:t>IssueResponse</w:t>
      </w:r>
      <w:r>
        <w:t xml:space="preserve">, </w:t>
      </w:r>
      <w:r>
        <w:rPr>
          <w:rFonts w:ascii="Consolas" w:hAnsi="Consolas"/>
          <w:sz w:val="20"/>
        </w:rPr>
        <w:t>IssueListResponse</w:t>
      </w:r>
      <w:r/>
    </w:p>
    <w:p>
      <w:pPr>
        <w:pStyle w:val="ListBullet"/>
      </w:pPr>
      <w:r/>
      <w:r>
        <w:rPr>
          <w:b/>
        </w:rPr>
        <w:t>Document:</w:t>
      </w:r>
      <w:r>
        <w:t xml:space="preserve"> </w:t>
      </w:r>
      <w:r>
        <w:rPr>
          <w:rFonts w:ascii="Consolas" w:hAnsi="Consolas"/>
          <w:sz w:val="20"/>
        </w:rPr>
        <w:t>DocumentUploadResponse</w:t>
      </w:r>
      <w:r>
        <w:t xml:space="preserve">, </w:t>
      </w:r>
      <w:r>
        <w:rPr>
          <w:rFonts w:ascii="Consolas" w:hAnsi="Consolas"/>
          <w:sz w:val="20"/>
        </w:rPr>
        <w:t>DocumentListResponse</w:t>
      </w:r>
      <w:r>
        <w:t xml:space="preserve">, </w:t>
      </w:r>
      <w:r>
        <w:rPr>
          <w:rFonts w:ascii="Consolas" w:hAnsi="Consolas"/>
          <w:sz w:val="20"/>
        </w:rPr>
        <w:t>DocumentSummaryResponse</w:t>
      </w:r>
      <w:r/>
    </w:p>
    <w:p>
      <w:pPr>
        <w:pStyle w:val="ListBullet"/>
      </w:pPr>
      <w:r/>
      <w:r>
        <w:rPr>
          <w:b/>
        </w:rPr>
        <w:t>Dashboard:</w:t>
      </w:r>
      <w:r>
        <w:t xml:space="preserve"> </w:t>
      </w:r>
      <w:r>
        <w:rPr>
          <w:rFonts w:ascii="Consolas" w:hAnsi="Consolas"/>
          <w:sz w:val="20"/>
        </w:rPr>
        <w:t>DepartmentCount</w:t>
      </w:r>
      <w:r>
        <w:t xml:space="preserve">, </w:t>
      </w:r>
      <w:r>
        <w:rPr>
          <w:rFonts w:ascii="Consolas" w:hAnsi="Consolas"/>
          <w:sz w:val="20"/>
        </w:rPr>
        <w:t>StatusCount</w:t>
      </w:r>
      <w:r>
        <w:t xml:space="preserve">, </w:t>
      </w:r>
      <w:r>
        <w:rPr>
          <w:rFonts w:ascii="Consolas" w:hAnsi="Consolas"/>
          <w:sz w:val="20"/>
        </w:rPr>
        <w:t>RecentDocument</w:t>
      </w:r>
      <w:r>
        <w:t xml:space="preserve">, </w:t>
      </w:r>
      <w:r>
        <w:rPr>
          <w:rFonts w:ascii="Consolas" w:hAnsi="Consolas"/>
          <w:sz w:val="20"/>
        </w:rPr>
        <w:t>DashboardResponse</w:t>
      </w:r>
      <w:r/>
    </w:p>
    <w:p>
      <w:pPr>
        <w:pStyle w:val="ListBullet"/>
      </w:pPr>
      <w:r/>
      <w:r>
        <w:rPr>
          <w:b/>
        </w:rPr>
        <w:t>Agent:</w:t>
      </w:r>
      <w:r>
        <w:t xml:space="preserve"> </w:t>
      </w:r>
      <w:r>
        <w:rPr>
          <w:rFonts w:ascii="Consolas" w:hAnsi="Consolas"/>
          <w:sz w:val="20"/>
        </w:rPr>
        <w:t>AgentQueryRequest</w:t>
      </w:r>
      <w:r>
        <w:t xml:space="preserve">, </w:t>
      </w:r>
      <w:r>
        <w:rPr>
          <w:rFonts w:ascii="Consolas" w:hAnsi="Consolas"/>
          <w:sz w:val="20"/>
        </w:rPr>
        <w:t>AgentQueryResponse</w:t>
      </w:r>
      <w:r>
        <w:t xml:space="preserve">, </w:t>
      </w:r>
      <w:r>
        <w:rPr>
          <w:rFonts w:ascii="Consolas" w:hAnsi="Consolas"/>
          <w:sz w:val="20"/>
        </w:rPr>
        <w:t>AgentListResponse</w:t>
      </w:r>
      <w:r>
        <w:t xml:space="preserve">, </w:t>
      </w:r>
      <w:r>
        <w:rPr>
          <w:rFonts w:ascii="Consolas" w:hAnsi="Consolas"/>
          <w:sz w:val="20"/>
        </w:rPr>
        <w:t>AgentInfo</w:t>
      </w:r>
      <w:r>
        <w:t xml:space="preserve">, </w:t>
      </w:r>
      <w:r>
        <w:rPr>
          <w:rFonts w:ascii="Consolas" w:hAnsi="Consolas"/>
          <w:sz w:val="20"/>
        </w:rPr>
        <w:t>SessionHistoryResponse</w:t>
      </w:r>
      <w:r>
        <w:t xml:space="preserve">, </w:t>
      </w:r>
      <w:r>
        <w:rPr>
          <w:rFonts w:ascii="Consolas" w:hAnsi="Consolas"/>
          <w:sz w:val="20"/>
        </w:rPr>
        <w:t>SessionHistoryMessage</w:t>
      </w:r>
      <w:r/>
    </w:p>
    <w:p>
      <w:pPr>
        <w:pStyle w:val="ListBullet"/>
      </w:pPr>
      <w:r/>
      <w:r>
        <w:rPr>
          <w:b/>
        </w:rPr>
        <w:t>ActionRequest:</w:t>
      </w:r>
      <w:r>
        <w:t xml:space="preserve"> </w:t>
      </w:r>
      <w:r>
        <w:rPr>
          <w:rFonts w:ascii="Consolas" w:hAnsi="Consolas"/>
          <w:sz w:val="20"/>
        </w:rPr>
        <w:t>ActionReviewRequest</w:t>
      </w:r>
      <w:r>
        <w:t xml:space="preserve">, </w:t>
      </w:r>
      <w:r>
        <w:rPr>
          <w:rFonts w:ascii="Consolas" w:hAnsi="Consolas"/>
          <w:sz w:val="20"/>
        </w:rPr>
        <w:t>ActionRequestResponse</w:t>
      </w:r>
      <w:r>
        <w:t xml:space="preserve">, </w:t>
      </w:r>
      <w:r>
        <w:rPr>
          <w:rFonts w:ascii="Consolas" w:hAnsi="Consolas"/>
          <w:sz w:val="20"/>
        </w:rPr>
        <w:t>ActionRequestListResponse</w:t>
      </w:r>
      <w:r/>
    </w:p>
    <w:p>
      <w:pPr>
        <w:pStyle w:val="ListBullet"/>
      </w:pPr>
      <w:r/>
      <w:r>
        <w:rPr>
          <w:b/>
        </w:rPr>
        <w:t>Event:</w:t>
      </w:r>
      <w:r>
        <w:t xml:space="preserve"> </w:t>
      </w:r>
      <w:r>
        <w:rPr>
          <w:rFonts w:ascii="Consolas" w:hAnsi="Consolas"/>
          <w:sz w:val="20"/>
        </w:rPr>
        <w:t>EventCreateRequest</w:t>
      </w:r>
      <w:r>
        <w:t xml:space="preserve">, </w:t>
      </w:r>
      <w:r>
        <w:rPr>
          <w:rFonts w:ascii="Consolas" w:hAnsi="Consolas"/>
          <w:sz w:val="20"/>
        </w:rPr>
        <w:t>EventUpdateRequest</w:t>
      </w:r>
      <w:r>
        <w:t xml:space="preserve">, </w:t>
      </w:r>
      <w:r>
        <w:rPr>
          <w:rFonts w:ascii="Consolas" w:hAnsi="Consolas"/>
          <w:sz w:val="20"/>
        </w:rPr>
        <w:t>EventResponse</w:t>
      </w:r>
      <w:r>
        <w:t xml:space="preserve">, </w:t>
      </w:r>
      <w:r>
        <w:rPr>
          <w:rFonts w:ascii="Consolas" w:hAnsi="Consolas"/>
          <w:sz w:val="20"/>
        </w:rPr>
        <w:t>EventListResponse</w:t>
      </w:r>
      <w:r/>
    </w:p>
    <w:p>
      <w:pPr>
        <w:pStyle w:val="ListBullet"/>
      </w:pPr>
      <w:r/>
      <w:r>
        <w:rPr>
          <w:b/>
        </w:rPr>
        <w:t>Draft:</w:t>
      </w:r>
      <w:r>
        <w:t xml:space="preserve"> </w:t>
      </w:r>
      <w:r>
        <w:rPr>
          <w:rFonts w:ascii="Consolas" w:hAnsi="Consolas"/>
          <w:sz w:val="20"/>
        </w:rPr>
        <w:t>DraftGenerateRequest</w:t>
      </w:r>
      <w:r>
        <w:t xml:space="preserve"> (draft_type, topic, tone, audience, department, additional_context), </w:t>
      </w:r>
      <w:r>
        <w:rPr>
          <w:rFonts w:ascii="Consolas" w:hAnsi="Consolas"/>
          <w:sz w:val="20"/>
        </w:rPr>
        <w:t>DraftUpdateRequest</w:t>
      </w:r>
      <w:r>
        <w:t xml:space="preserve">, </w:t>
      </w:r>
      <w:r>
        <w:rPr>
          <w:rFonts w:ascii="Consolas" w:hAnsi="Consolas"/>
          <w:sz w:val="20"/>
        </w:rPr>
        <w:t>DraftResponse</w:t>
      </w:r>
      <w:r>
        <w:t xml:space="preserve">, </w:t>
      </w:r>
      <w:r>
        <w:rPr>
          <w:rFonts w:ascii="Consolas" w:hAnsi="Consolas"/>
          <w:sz w:val="20"/>
        </w:rPr>
        <w:t>DraftListResponse</w:t>
      </w:r>
      <w:r/>
    </w:p>
    <w:p>
      <w:pPr>
        <w:pStyle w:val="ListBullet"/>
      </w:pPr>
      <w:r/>
      <w:r>
        <w:rPr>
          <w:b/>
        </w:rPr>
        <w:t>STT:</w:t>
      </w:r>
      <w:r>
        <w:t xml:space="preserve"> </w:t>
      </w:r>
      <w:r>
        <w:rPr>
          <w:rFonts w:ascii="Consolas" w:hAnsi="Consolas"/>
          <w:sz w:val="20"/>
        </w:rPr>
        <w:t>TranscribeResponse</w:t>
      </w:r>
      <w:r>
        <w:t xml:space="preserve">, </w:t>
      </w:r>
      <w:r>
        <w:rPr>
          <w:rFonts w:ascii="Consolas" w:hAnsi="Consolas"/>
          <w:sz w:val="20"/>
        </w:rPr>
        <w:t>TranscribeAndClassifyResponse</w:t>
      </w:r>
      <w:r>
        <w:t xml:space="preserve">, </w:t>
      </w:r>
      <w:r>
        <w:rPr>
          <w:rFonts w:ascii="Consolas" w:hAnsi="Consolas"/>
          <w:sz w:val="20"/>
        </w:rPr>
        <w:t>TranscribeAndIngestResponse</w:t>
      </w:r>
      <w:r/>
    </w:p>
    <w:p>
      <w:pPr>
        <w:pStyle w:val="ListBullet"/>
      </w:pPr>
      <w:r/>
      <w:r>
        <w:rPr>
          <w:b/>
        </w:rPr>
        <w:t>Notification:</w:t>
      </w:r>
      <w:r>
        <w:t xml:space="preserve"> </w:t>
      </w:r>
      <w:r>
        <w:rPr>
          <w:rFonts w:ascii="Consolas" w:hAnsi="Consolas"/>
          <w:sz w:val="20"/>
        </w:rPr>
        <w:t>NotificationItem</w:t>
      </w:r>
      <w:r>
        <w:t xml:space="preserve">, </w:t>
      </w:r>
      <w:r>
        <w:rPr>
          <w:rFonts w:ascii="Consolas" w:hAnsi="Consolas"/>
          <w:sz w:val="20"/>
        </w:rPr>
        <w:t>NotificationsResponse</w:t>
      </w:r>
      <w:r/>
    </w:p>
    <w:p>
      <w:pPr/>
      <w:r/>
      <w:r>
        <w:rPr>
          <w:b/>
        </w:rPr>
        <w:t>Validation Rules (examples):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name</w:t>
      </w:r>
      <w:r>
        <w:t>: min 2 chars, max 255</w:t>
      </w:r>
    </w:p>
    <w:p>
      <w:pPr>
        <w:pStyle w:val="ListBullet"/>
      </w:pPr>
      <w:r/>
      <w:r>
        <w:rPr>
          <w:rFonts w:ascii="Consolas" w:hAnsi="Consolas"/>
          <w:sz w:val="20"/>
        </w:rPr>
        <w:t>email</w:t>
      </w:r>
      <w:r>
        <w:t xml:space="preserve">: </w:t>
      </w:r>
      <w:r>
        <w:rPr>
          <w:rFonts w:ascii="Consolas" w:hAnsi="Consolas"/>
          <w:sz w:val="20"/>
        </w:rPr>
        <w:t>EmailStr</w:t>
      </w:r>
      <w:r>
        <w:t xml:space="preserve"> type (RFC-compliant validation)</w:t>
      </w:r>
    </w:p>
    <w:p>
      <w:pPr>
        <w:pStyle w:val="ListBullet"/>
      </w:pPr>
      <w:r/>
      <w:r>
        <w:rPr>
          <w:rFonts w:ascii="Consolas" w:hAnsi="Consolas"/>
          <w:sz w:val="20"/>
        </w:rPr>
        <w:t>password</w:t>
      </w:r>
      <w:r>
        <w:t>: min 8 chars, max 128</w:t>
      </w:r>
    </w:p>
    <w:p>
      <w:pPr>
        <w:pStyle w:val="ListBullet"/>
      </w:pPr>
      <w:r/>
      <w:r>
        <w:rPr>
          <w:rFonts w:ascii="Consolas" w:hAnsi="Consolas"/>
          <w:sz w:val="20"/>
        </w:rPr>
        <w:t>description</w:t>
      </w:r>
      <w:r>
        <w:t>: min 10 chars, max 5000</w:t>
      </w:r>
    </w:p>
    <w:p>
      <w:pPr>
        <w:pStyle w:val="ListBullet"/>
      </w:pPr>
      <w:r/>
      <w:r>
        <w:rPr>
          <w:rFonts w:ascii="Consolas" w:hAnsi="Consolas"/>
          <w:sz w:val="20"/>
        </w:rPr>
        <w:t>latitude</w:t>
      </w:r>
      <w:r>
        <w:t>: -90 to 90</w:t>
      </w:r>
    </w:p>
    <w:p>
      <w:pPr>
        <w:pStyle w:val="ListBullet"/>
      </w:pPr>
      <w:r/>
      <w:r>
        <w:rPr>
          <w:rFonts w:ascii="Consolas" w:hAnsi="Consolas"/>
          <w:sz w:val="20"/>
        </w:rPr>
        <w:t>longitude</w:t>
      </w:r>
      <w:r>
        <w:t>: -180 to 180</w:t>
      </w:r>
    </w:p>
    <w:p>
      <w:pPr>
        <w:pStyle w:val="Heading3"/>
      </w:pPr>
      <w:r>
        <w:t>3.7 Repository Pattern</w:t>
      </w:r>
    </w:p>
    <w:p>
      <w:pPr/>
      <w:r>
        <w:t xml:space="preserve">Each model has a corresponding repository class in </w:t>
      </w:r>
      <w:r>
        <w:rPr>
          <w:rFonts w:ascii="Consolas" w:hAnsi="Consolas"/>
          <w:sz w:val="20"/>
        </w:rPr>
        <w:t>app/repositories/</w:t>
      </w:r>
      <w:r>
        <w:t xml:space="preserve"> that encapsulates all database queries:</w:t>
      </w:r>
    </w:p>
    <w:p>
      <w:pPr>
        <w:pStyle w:val="CodeBlock"/>
      </w:pPr>
      <w:r>
        <w:t>UserRepository      → User CRUD + email lookup + role filtering</w:t>
        <w:br/>
        <w:t>CitizenRepository   → Citizen CRUD + ward filtering + name search</w:t>
        <w:br/>
        <w:t>IssueRepository     → Issue CRUD + status/priority/department filtering + date range</w:t>
        <w:br/>
        <w:t>DocumentRepository  → Document CRUD + paginated listing</w:t>
        <w:br/>
        <w:t>ConversationRepository → Session history + user session listing + session deletion</w:t>
        <w:br/>
        <w:t>EmbeddingRepository    → Create + content hash dedup check + similarity search</w:t>
        <w:br/>
        <w:t>EventRepository     → Event CRUD + status/type/department filtering + date range + upcoming()</w:t>
        <w:br/>
        <w:t>DraftRepository     → Draft CRUD + type/status/department filtering</w:t>
      </w:r>
    </w:p>
    <w:p>
      <w:pPr/>
      <w:r>
        <w:t xml:space="preserve">All repositories accept a </w:t>
      </w:r>
      <w:r>
        <w:rPr>
          <w:rFonts w:ascii="Consolas" w:hAnsi="Consolas"/>
          <w:sz w:val="20"/>
        </w:rPr>
        <w:t>Session</w:t>
      </w:r>
      <w:r>
        <w:t xml:space="preserve"> and provide typed methods returning ORM objects.</w:t>
      </w:r>
    </w:p>
    <w:p>
      <w:pPr>
        <w:pStyle w:val="Heading3"/>
      </w:pPr>
      <w:r>
        <w:t>3.8 Service Layer</w:t>
      </w:r>
    </w:p>
    <w:p>
      <w:pPr/>
      <w:r>
        <w:t>Services implement business logic on top of repositories: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`AuthService`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`app/services/auth.py`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Register, login, token creation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`CitizenService`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`app/services/citizen.py`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Citizen CRUD with validation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`IssueService`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`app/services/issue.py`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Issue lifecycle management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`DocumentService`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`app/services/document.py`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Upload, extraction, summarization, RAG indexing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`DashboardService`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`app/services/dashboard.py`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Aggregated analytics computation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`AgentService`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`app/services/agent.py`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Full query orchestration pipeline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`MemoryService`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`app/services/memory.py`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Conversation storage + TF-IDF search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`ApprovalService`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`app/services/approval.py`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Action request lifecycle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`STTService`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`app/services/stt.py`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Multi-provider speech-to-text (Groq → local → OpenAI)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`NotificationService`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`app/services/notification.py`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Aggregates 4 notification sources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`ScheduleService`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`app/services/schedule.py`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Event/calendar CRUD + upcoming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`DraftService`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`app/services/draft.py`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LLM-powered draft generation (9 templates)</w:t>
            </w:r>
          </w:p>
        </w:tc>
      </w:tr>
    </w:tbl>
    <w:p>
      <w:pPr>
        <w:pStyle w:val="Heading3"/>
      </w:pPr>
      <w:r>
        <w:t>3.9 API Routers</w:t>
      </w:r>
    </w:p>
    <w:p>
      <w:pPr/>
      <w:r>
        <w:t>All routers follow the pattern:</w:t>
      </w:r>
    </w:p>
    <w:p>
      <w:pPr>
        <w:pStyle w:val="ListNumber"/>
      </w:pPr>
      <w:r>
        <w:t xml:space="preserve">Declare </w:t>
      </w:r>
      <w:r>
        <w:rPr>
          <w:rFonts w:ascii="Consolas" w:hAnsi="Consolas"/>
          <w:sz w:val="20"/>
        </w:rPr>
        <w:t>APIRouter()</w:t>
      </w:r>
      <w:r/>
    </w:p>
    <w:p>
      <w:pPr>
        <w:pStyle w:val="ListNumber"/>
      </w:pPr>
      <w:r>
        <w:t>Define endpoints with type-annotated parameters</w:t>
      </w:r>
    </w:p>
    <w:p>
      <w:pPr>
        <w:pStyle w:val="ListNumber"/>
      </w:pPr>
      <w:r>
        <w:t xml:space="preserve">Inject </w:t>
      </w:r>
      <w:r>
        <w:rPr>
          <w:rFonts w:ascii="Consolas" w:hAnsi="Consolas"/>
          <w:sz w:val="20"/>
        </w:rPr>
        <w:t>get_db</w:t>
      </w:r>
      <w:r>
        <w:t xml:space="preserve"> and </w:t>
      </w:r>
      <w:r>
        <w:rPr>
          <w:rFonts w:ascii="Consolas" w:hAnsi="Consolas"/>
          <w:sz w:val="20"/>
        </w:rPr>
        <w:t>get_current_user</w:t>
      </w:r>
      <w:r>
        <w:t xml:space="preserve"> dependencies</w:t>
      </w:r>
    </w:p>
    <w:p>
      <w:pPr>
        <w:pStyle w:val="ListNumber"/>
      </w:pPr>
      <w:r>
        <w:t>Delegate to service layer</w:t>
      </w:r>
    </w:p>
    <w:p>
      <w:pPr>
        <w:pStyle w:val="ListNumber"/>
      </w:pPr>
      <w:r>
        <w:t>Return Pydantic response models</w:t>
      </w:r>
    </w:p>
    <w:p>
      <w:pPr>
        <w:pStyle w:val="Heading2"/>
      </w:pPr>
      <w:r>
        <w:t>4. AI &amp; Intelligence Layer</w:t>
      </w:r>
    </w:p>
    <w:p>
      <w:pPr>
        <w:pStyle w:val="Heading3"/>
      </w:pPr>
      <w:r>
        <w:t>4.1 Multi-Agent Framework</w:t>
      </w:r>
    </w:p>
    <w:p>
      <w:pPr/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app/agents/base.py</w:t>
      </w:r>
      <w:r/>
    </w:p>
    <w:p>
      <w:pPr/>
      <w:r>
        <w:t>The agent framework is built on three core abstractions:</w:t>
      </w:r>
    </w:p>
    <w:p>
      <w:pPr>
        <w:pStyle w:val="Heading4"/>
      </w:pPr>
      <w:r>
        <w:t>AgentContext (Dataclass)</w:t>
      </w:r>
    </w:p>
    <w:p>
      <w:pPr>
        <w:pStyle w:val="CodeBlock"/>
      </w:pPr>
      <w:r>
        <w:t>session_id:            UUID           — Conversation session</w:t>
        <w:br/>
        <w:t>user_id:               UUID           — Authenticated user</w:t>
        <w:br/>
        <w:t>query:                 str            — User's natural language input</w:t>
        <w:br/>
        <w:t>conversation_history:  List[Dict]     — Prior messages [{"role": "...", "content": "..."}]</w:t>
        <w:br/>
        <w:t>rag_context:           List[str]      — Retrieved document chunks from RAG</w:t>
        <w:br/>
        <w:t>metadata:              Dict[str, Any] — Extra context (e.g. geo coordinates)</w:t>
      </w:r>
    </w:p>
    <w:p>
      <w:pPr>
        <w:pStyle w:val="Heading4"/>
      </w:pPr>
      <w:r>
        <w:t>AgentResponse (Dataclass)</w:t>
      </w:r>
    </w:p>
    <w:p>
      <w:pPr>
        <w:pStyle w:val="CodeBlock"/>
      </w:pPr>
      <w:r>
        <w:t>agent_name:        str            — Which agent responded</w:t>
        <w:br/>
        <w:t>message:           str            — The natural language response</w:t>
        <w:br/>
        <w:t>confidence:        float          — Self-assessed confidence (0.0–1.0)</w:t>
        <w:br/>
        <w:t>suggested_actions: List[Dict]     — Proposed mutations requiring HITL approval</w:t>
        <w:br/>
        <w:t>metadata:          Dict[str, Any] — Supplementary data for UI rendering</w:t>
      </w:r>
    </w:p>
    <w:p>
      <w:pPr>
        <w:pStyle w:val="Heading4"/>
      </w:pPr>
      <w:r>
        <w:t>BaseAgent (Abstract Base Class)</w:t>
      </w:r>
    </w:p>
    <w:p>
      <w:pPr/>
      <w:r>
        <w:t>All agents must implement:</w:t>
      </w:r>
    </w:p>
    <w:p>
      <w:pPr>
        <w:pStyle w:val="ListBullet"/>
      </w:pPr>
      <w:r/>
      <w:r>
        <w:rPr>
          <w:rFonts w:ascii="Consolas" w:hAnsi="Consolas"/>
          <w:sz w:val="20"/>
        </w:rPr>
        <w:t>name</w:t>
      </w:r>
      <w:r>
        <w:t xml:space="preserve"> → Unique identifier (e.g. </w:t>
      </w:r>
      <w:r>
        <w:rPr>
          <w:rFonts w:ascii="Consolas" w:hAnsi="Consolas"/>
          <w:sz w:val="20"/>
        </w:rPr>
        <w:t>"PolicyAgent"</w:t>
      </w:r>
      <w:r>
        <w:t>)</w:t>
      </w:r>
    </w:p>
    <w:p>
      <w:pPr>
        <w:pStyle w:val="ListBullet"/>
      </w:pPr>
      <w:r/>
      <w:r>
        <w:rPr>
          <w:rFonts w:ascii="Consolas" w:hAnsi="Consolas"/>
          <w:sz w:val="20"/>
        </w:rPr>
        <w:t>description</w:t>
      </w:r>
      <w:r>
        <w:t xml:space="preserve"> → What the agent handles</w:t>
      </w:r>
    </w:p>
    <w:p>
      <w:pPr>
        <w:pStyle w:val="ListBullet"/>
      </w:pPr>
      <w:r/>
      <w:r>
        <w:rPr>
          <w:rFonts w:ascii="Consolas" w:hAnsi="Consolas"/>
          <w:sz w:val="20"/>
        </w:rPr>
        <w:t>execute(context: AgentContext) → AgentResponse</w:t>
      </w:r>
      <w:r/>
    </w:p>
    <w:p>
      <w:pPr/>
      <w:r/>
      <w:r>
        <w:rPr>
          <w:b/>
        </w:rPr>
        <w:t>Built-in LLM Integration:</w:t>
      </w:r>
      <w:r/>
    </w:p>
    <w:p>
      <w:pPr/>
      <w:r>
        <w:t xml:space="preserve">The </w:t>
      </w:r>
      <w:r>
        <w:rPr>
          <w:rFonts w:ascii="Consolas" w:hAnsi="Consolas"/>
          <w:sz w:val="20"/>
        </w:rPr>
        <w:t>BaseAgent</w:t>
      </w:r>
      <w:r>
        <w:t xml:space="preserve"> provides shared LLM infrastructure:</w:t>
      </w:r>
    </w:p>
    <w:p>
      <w:pPr>
        <w:pStyle w:val="ListNumber"/>
      </w:pPr>
      <w:r/>
      <w:r>
        <w:rPr>
          <w:b/>
        </w:rPr>
        <w:t>`_get_groq_client()`</w:t>
      </w:r>
      <w:r>
        <w:t xml:space="preserve"> — Lazy-initialized Groq client singleton. Creates the client on first call, reuses for all subsequent calls across all agent instances. Returns </w:t>
      </w:r>
      <w:r>
        <w:rPr>
          <w:rFonts w:ascii="Consolas" w:hAnsi="Consolas"/>
          <w:sz w:val="20"/>
        </w:rPr>
        <w:t>None</w:t>
      </w:r>
      <w:r>
        <w:t xml:space="preserve"> if </w:t>
      </w:r>
      <w:r>
        <w:rPr>
          <w:rFonts w:ascii="Consolas" w:hAnsi="Consolas"/>
          <w:sz w:val="20"/>
        </w:rPr>
        <w:t>GROQ_API_KEY</w:t>
      </w:r>
      <w:r>
        <w:t xml:space="preserve"> is not configured.</w:t>
      </w:r>
    </w:p>
    <w:p>
      <w:pPr>
        <w:pStyle w:val="ListNumber"/>
      </w:pPr>
      <w:r/>
      <w:r>
        <w:rPr>
          <w:b/>
        </w:rPr>
        <w:t>`_call_llm(context)`</w:t>
      </w:r>
      <w:r>
        <w:t xml:space="preserve"> — Calls Groq LLM with a fully-constructed prompt. Returns the response text, or </w:t>
      </w:r>
      <w:r>
        <w:rPr>
          <w:rFonts w:ascii="Consolas" w:hAnsi="Consolas"/>
          <w:sz w:val="20"/>
        </w:rPr>
        <w:t>None</w:t>
      </w:r>
      <w:r>
        <w:t xml:space="preserve"> if the LLM is unavailable (allowing fallback to templates).</w:t>
      </w:r>
    </w:p>
    <w:p>
      <w:pPr>
        <w:pStyle w:val="ListNumber"/>
      </w:pPr>
      <w:r/>
      <w:r>
        <w:rPr>
          <w:b/>
        </w:rPr>
        <w:t>`_build_prompt_messages(context)`</w:t>
      </w:r>
      <w:r>
        <w:t xml:space="preserve"> — Constructs the chat message array:</w:t>
      </w:r>
    </w:p>
    <w:p>
      <w:pPr>
        <w:pStyle w:val="CodeBlock"/>
      </w:pPr>
      <w:r>
        <w:t xml:space="preserve">   [system_prompt] → [conversation_history...] → [RAG context injection] → [user query]</w:t>
      </w:r>
    </w:p>
    <w:p>
      <w:pPr>
        <w:pStyle w:val="ListBullet"/>
      </w:pPr>
      <w:r/>
      <w:r>
        <w:rPr>
          <w:b/>
        </w:rPr>
        <w:t>System prompt</w:t>
      </w:r>
      <w:r>
        <w:t xml:space="preserve"> is generated by </w:t>
      </w:r>
      <w:r>
        <w:rPr>
          <w:rFonts w:ascii="Consolas" w:hAnsi="Consolas"/>
          <w:sz w:val="20"/>
        </w:rPr>
        <w:t>_system_prompt()</w:t>
      </w:r>
      <w:r>
        <w:t xml:space="preserve"> (overridable per agent)</w:t>
      </w:r>
    </w:p>
    <w:p>
      <w:pPr>
        <w:pStyle w:val="ListBullet"/>
      </w:pPr>
      <w:r/>
      <w:r>
        <w:rPr>
          <w:b/>
        </w:rPr>
        <w:t>Conversation history</w:t>
      </w:r>
      <w:r>
        <w:t xml:space="preserve"> provides multi-turn context</w:t>
      </w:r>
    </w:p>
    <w:p>
      <w:pPr>
        <w:pStyle w:val="ListBullet"/>
      </w:pPr>
      <w:r/>
      <w:r>
        <w:rPr>
          <w:b/>
        </w:rPr>
        <w:t>RAG context</w:t>
      </w:r>
      <w:r>
        <w:t xml:space="preserve"> is injected as a system message: </w:t>
      </w:r>
      <w:r>
        <w:rPr>
          <w:i/>
        </w:rPr>
        <w:t>"The following documents were retrieved as relevant context..."</w:t>
      </w:r>
      <w:r/>
    </w:p>
    <w:p>
      <w:pPr>
        <w:pStyle w:val="ListBullet"/>
      </w:pPr>
      <w:r/>
      <w:r>
        <w:rPr>
          <w:b/>
        </w:rPr>
        <w:t>User query</w:t>
      </w:r>
      <w:r>
        <w:t xml:space="preserve"> is appended last</w:t>
      </w:r>
    </w:p>
    <w:p>
      <w:pPr>
        <w:pStyle w:val="ListNumber"/>
      </w:pPr>
      <w:r/>
      <w:r>
        <w:rPr>
          <w:b/>
        </w:rPr>
        <w:t>`_system_prompt()`</w:t>
      </w:r>
      <w:r>
        <w:t xml:space="preserve"> — Default prompt template that agents override for specialization</w:t>
      </w:r>
    </w:p>
    <w:p>
      <w:pPr>
        <w:pStyle w:val="Heading3"/>
      </w:pPr>
      <w:r>
        <w:t>4.2 Agent Routing</w:t>
      </w:r>
    </w:p>
    <w:p>
      <w:pPr/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app/agents/router.py</w:t>
      </w:r>
      <w:r/>
    </w:p>
    <w:p>
      <w:pPr/>
      <w:r>
        <w:t xml:space="preserve">The </w:t>
      </w:r>
      <w:r>
        <w:rPr>
          <w:rFonts w:ascii="Consolas" w:hAnsi="Consolas"/>
          <w:sz w:val="20"/>
        </w:rPr>
        <w:t>AgentRouter</w:t>
      </w:r>
      <w:r>
        <w:t xml:space="preserve"> uses </w:t>
      </w:r>
      <w:r>
        <w:rPr>
          <w:b/>
        </w:rPr>
        <w:t>keyword-scored intent classification</w:t>
      </w:r>
      <w:r>
        <w:t xml:space="preserve"> to select the best agent:</w:t>
      </w:r>
    </w:p>
    <w:p>
      <w:pPr>
        <w:pStyle w:val="CodeBlock"/>
      </w:pPr>
      <w:r>
        <w:t>_INTENT_KEYWORDS = {</w:t>
        <w:br/>
        <w:t xml:space="preserve">    "PolicyAgent": ["policy", "scheme", "regulation", "law", "act", "rule",</w:t>
        <w:br/>
        <w:t xml:space="preserve">                     "guideline", "eligibility", "subsidy", "budget", ...],</w:t>
        <w:br/>
        <w:t xml:space="preserve">    "CitizenAgent": ["citizen", "complaint", "issue", "grievance", "ward",</w:t>
        <w:br/>
        <w:t xml:space="preserve">                      "water supply", "sanitation", "road", "garbage", ...],</w:t>
        <w:br/>
        <w:t xml:space="preserve">    "OperationsAgent": ["department", "staff", "resource", "assign", "allocate",</w:t>
        <w:br/>
        <w:t xml:space="preserve">                         "workload", "schedule", "operations", "KPI", ...],</w:t>
        <w:br/>
        <w:t>}</w:t>
      </w:r>
    </w:p>
    <w:p>
      <w:pPr/>
      <w:r/>
      <w:r>
        <w:rPr>
          <w:b/>
        </w:rPr>
        <w:t>Routing Algorithm:</w:t>
      </w:r>
      <w:r/>
    </w:p>
    <w:p>
      <w:pPr>
        <w:pStyle w:val="ListNumber"/>
      </w:pPr>
      <w:r>
        <w:t>Lowercase the query</w:t>
      </w:r>
    </w:p>
    <w:p>
      <w:pPr>
        <w:pStyle w:val="ListNumber"/>
      </w:pPr>
      <w:r>
        <w:t>For each agent, count how many keywords appear in the query</w:t>
      </w:r>
    </w:p>
    <w:p>
      <w:pPr>
        <w:pStyle w:val="ListNumber"/>
      </w:pPr>
      <w:r>
        <w:t>Sort by score descending</w:t>
      </w:r>
    </w:p>
    <w:p>
      <w:pPr>
        <w:pStyle w:val="ListNumber"/>
      </w:pPr>
      <w:r>
        <w:t xml:space="preserve">Calculate confidence as </w:t>
      </w:r>
      <w:r>
        <w:rPr>
          <w:rFonts w:ascii="Consolas" w:hAnsi="Consolas"/>
          <w:sz w:val="20"/>
        </w:rPr>
        <w:t>best_score / total_scores</w:t>
      </w:r>
      <w:r/>
    </w:p>
    <w:p>
      <w:pPr>
        <w:pStyle w:val="ListNumber"/>
      </w:pPr>
      <w:r>
        <w:t xml:space="preserve">If no keywords match, default to </w:t>
      </w:r>
      <w:r>
        <w:rPr>
          <w:rFonts w:ascii="Consolas" w:hAnsi="Consolas"/>
          <w:sz w:val="20"/>
        </w:rPr>
        <w:t>CitizenAgent</w:t>
      </w:r>
      <w:r>
        <w:t xml:space="preserve"> with 0.5 confidence</w:t>
      </w:r>
    </w:p>
    <w:p>
      <w:pPr/>
      <w:r/>
      <w:r>
        <w:rPr>
          <w:b/>
        </w:rPr>
        <w:t>Runtime Registration:</w:t>
      </w:r>
      <w:r>
        <w:t xml:space="preserve"> Additional agents can be registered via </w:t>
      </w:r>
      <w:r>
        <w:rPr>
          <w:rFonts w:ascii="Consolas" w:hAnsi="Consolas"/>
          <w:sz w:val="20"/>
        </w:rPr>
        <w:t>router.register_agent(agent)</w:t>
      </w:r>
      <w:r>
        <w:t>.</w:t>
      </w:r>
    </w:p>
    <w:p>
      <w:pPr>
        <w:pStyle w:val="Heading3"/>
      </w:pPr>
      <w:r>
        <w:t>4.3 Specialized Agents</w:t>
      </w:r>
    </w:p>
    <w:p>
      <w:pPr>
        <w:pStyle w:val="Heading4"/>
      </w:pPr>
      <w:r>
        <w:t>PolicyAgent (`app/agents/policy.py`)</w:t>
      </w:r>
    </w:p>
    <w:p>
      <w:pPr>
        <w:pStyle w:val="ListBullet"/>
      </w:pPr>
      <w:r/>
      <w:r>
        <w:rPr>
          <w:b/>
        </w:rPr>
        <w:t>Domain:</w:t>
      </w:r>
      <w:r>
        <w:t xml:space="preserve"> Government policies, schemes, regulations, laws, budgets</w:t>
      </w:r>
    </w:p>
    <w:p>
      <w:pPr>
        <w:pStyle w:val="ListBullet"/>
      </w:pPr>
      <w:r/>
      <w:r>
        <w:rPr>
          <w:b/>
        </w:rPr>
        <w:t>System Prompt:</w:t>
      </w:r>
      <w:r>
        <w:t xml:space="preserve"> Specialized for governance policy interpretation</w:t>
      </w:r>
    </w:p>
    <w:p>
      <w:pPr>
        <w:pStyle w:val="ListBullet"/>
      </w:pPr>
      <w:r/>
      <w:r>
        <w:rPr>
          <w:b/>
        </w:rPr>
        <w:t>Capabilities:</w:t>
      </w:r>
      <w:r>
        <w:t xml:space="preserve"> Explain policy eligibility, compare schemes, interpret regulations</w:t>
      </w:r>
    </w:p>
    <w:p>
      <w:pPr>
        <w:pStyle w:val="ListBullet"/>
      </w:pPr>
      <w:r/>
      <w:r>
        <w:rPr>
          <w:b/>
        </w:rPr>
        <w:t>Fallback:</w:t>
      </w:r>
      <w:r>
        <w:t xml:space="preserve"> Template responses about policy topics when LLM is unavailable</w:t>
      </w:r>
    </w:p>
    <w:p>
      <w:pPr>
        <w:pStyle w:val="ListBullet"/>
      </w:pPr>
      <w:r/>
      <w:r>
        <w:rPr>
          <w:b/>
        </w:rPr>
        <w:t>Action Detection:</w:t>
      </w:r>
      <w:r>
        <w:t xml:space="preserve"> Can suggest policy updates for HITL approval</w:t>
      </w:r>
    </w:p>
    <w:p>
      <w:pPr>
        <w:pStyle w:val="Heading4"/>
      </w:pPr>
      <w:r>
        <w:t>CitizenAgent (`app/agents/citizen.py`)</w:t>
      </w:r>
    </w:p>
    <w:p>
      <w:pPr>
        <w:pStyle w:val="ListBullet"/>
      </w:pPr>
      <w:r/>
      <w:r>
        <w:rPr>
          <w:b/>
        </w:rPr>
        <w:t>Domain:</w:t>
      </w:r>
      <w:r>
        <w:t xml:space="preserve"> Citizen records, complaints, ward analytics, issue tracking</w:t>
      </w:r>
    </w:p>
    <w:p>
      <w:pPr>
        <w:pStyle w:val="ListBullet"/>
      </w:pPr>
      <w:r/>
      <w:r>
        <w:rPr>
          <w:b/>
        </w:rPr>
        <w:t>System Prompt:</w:t>
      </w:r>
      <w:r>
        <w:t xml:space="preserve"> Specialized for citizen service delivery</w:t>
      </w:r>
    </w:p>
    <w:p>
      <w:pPr>
        <w:pStyle w:val="ListBullet"/>
      </w:pPr>
      <w:r/>
      <w:r>
        <w:rPr>
          <w:b/>
        </w:rPr>
        <w:t>Capabilities:</w:t>
      </w:r>
      <w:r>
        <w:t xml:space="preserve"> Look up citizen complaints, analyze ward-level trends, track issue resolution</w:t>
      </w:r>
    </w:p>
    <w:p>
      <w:pPr>
        <w:pStyle w:val="ListBullet"/>
      </w:pPr>
      <w:r/>
      <w:r>
        <w:rPr>
          <w:b/>
        </w:rPr>
        <w:t>Fallback:</w:t>
      </w:r>
      <w:r>
        <w:t xml:space="preserve"> Template responses about citizen services</w:t>
      </w:r>
    </w:p>
    <w:p>
      <w:pPr>
        <w:pStyle w:val="ListBullet"/>
      </w:pPr>
      <w:r/>
      <w:r>
        <w:rPr>
          <w:b/>
        </w:rPr>
        <w:t>Action Detection:</w:t>
      </w:r>
      <w:r>
        <w:t xml:space="preserve"> Can suggest issue escalations or priority changes</w:t>
      </w:r>
    </w:p>
    <w:p>
      <w:pPr>
        <w:pStyle w:val="Heading4"/>
      </w:pPr>
      <w:r>
        <w:t>OperationsAgent (`app/agents/operations.py`)</w:t>
      </w:r>
    </w:p>
    <w:p>
      <w:pPr>
        <w:pStyle w:val="ListBullet"/>
      </w:pPr>
      <w:r/>
      <w:r>
        <w:rPr>
          <w:b/>
        </w:rPr>
        <w:t>Domain:</w:t>
      </w:r>
      <w:r>
        <w:t xml:space="preserve"> Resources, departments, KPIs, scheduling, workforce management</w:t>
      </w:r>
    </w:p>
    <w:p>
      <w:pPr>
        <w:pStyle w:val="ListBullet"/>
      </w:pPr>
      <w:r/>
      <w:r>
        <w:rPr>
          <w:b/>
        </w:rPr>
        <w:t>System Prompt:</w:t>
      </w:r>
      <w:r>
        <w:t xml:space="preserve"> Specialized for municipal operations</w:t>
      </w:r>
    </w:p>
    <w:p>
      <w:pPr>
        <w:pStyle w:val="ListBullet"/>
      </w:pPr>
      <w:r/>
      <w:r>
        <w:rPr>
          <w:b/>
        </w:rPr>
        <w:t>Capabilities:</w:t>
      </w:r>
      <w:r>
        <w:t xml:space="preserve"> Resource allocation recommendations, department efficiency analysis, workload balancing</w:t>
      </w:r>
    </w:p>
    <w:p>
      <w:pPr>
        <w:pStyle w:val="ListBullet"/>
      </w:pPr>
      <w:r/>
      <w:r>
        <w:rPr>
          <w:b/>
        </w:rPr>
        <w:t>Fallback:</w:t>
      </w:r>
      <w:r>
        <w:t xml:space="preserve"> Template responses about operational metrics</w:t>
      </w:r>
    </w:p>
    <w:p>
      <w:pPr>
        <w:pStyle w:val="ListBullet"/>
      </w:pPr>
      <w:r/>
      <w:r>
        <w:rPr>
          <w:b/>
        </w:rPr>
        <w:t>Action Detection:</w:t>
      </w:r>
      <w:r>
        <w:t xml:space="preserve"> Can suggest resource reallocation or task assignment</w:t>
      </w:r>
    </w:p>
    <w:p>
      <w:pPr>
        <w:pStyle w:val="Heading3"/>
      </w:pPr>
      <w:r>
        <w:t>4.4 RAG Pipeline</w:t>
      </w:r>
    </w:p>
    <w:p>
      <w:pPr/>
      <w:r>
        <w:t>The Retrieval-Augmented Generation (RAG) pipeline grounds LLM responses in actual uploaded documents, reducing hallucination.</w:t>
      </w:r>
    </w:p>
    <w:p>
      <w:pPr>
        <w:pStyle w:val="Heading4"/>
      </w:pPr>
      <w:r>
        <w:t>Ingestion Flow</w:t>
      </w:r>
    </w:p>
    <w:p>
      <w:pPr>
        <w:pStyle w:val="CodeBlock"/>
      </w:pPr>
      <w:r>
        <w:t>Document Upload (API: POST /api/v1/documents/upload)</w:t>
        <w:br/>
        <w:t xml:space="preserve">       │</w:t>
        <w:br/>
        <w:t xml:space="preserve">       ▼</w:t>
        <w:br/>
        <w:t xml:space="preserve">  _validate_file()          ← Extension whitelist, size limit check</w:t>
        <w:br/>
        <w:t xml:space="preserve">       │</w:t>
        <w:br/>
        <w:t xml:space="preserve">       ▼</w:t>
        <w:br/>
        <w:t xml:space="preserve">  _save_file()              ← UUID filename, stored in UPLOAD_DIR</w:t>
        <w:br/>
        <w:t xml:space="preserve">       │</w:t>
        <w:br/>
        <w:t xml:space="preserve">       ▼</w:t>
        <w:br/>
        <w:t xml:space="preserve">  extract_text()            ← Content extraction (see §4.5)</w:t>
        <w:br/>
        <w:t xml:space="preserve">       │</w:t>
        <w:br/>
        <w:t xml:space="preserve">       ▼</w:t>
        <w:br/>
        <w:t xml:space="preserve">  generate_summary()        ← Groq LLM (2-3 sentence summary)</w:t>
        <w:br/>
        <w:t xml:space="preserve">       │                       Falls back to extractive summary (first 3 sentences)</w:t>
        <w:br/>
        <w:t xml:space="preserve">       ▼</w:t>
        <w:br/>
        <w:t xml:space="preserve">  Document saved to DB      ← With extracted_text and summary columns</w:t>
        <w:br/>
        <w:t xml:space="preserve">       │</w:t>
        <w:br/>
        <w:t xml:space="preserve">       ▼</w:t>
        <w:br/>
        <w:t xml:space="preserve">  _store_document_embeddings()</w:t>
        <w:br/>
        <w:t xml:space="preserve">       │</w:t>
        <w:br/>
        <w:t xml:space="preserve">       ▼</w:t>
        <w:br/>
        <w:t xml:space="preserve">  chunk_text()              ← 400-word chunks, 50-word overlap</w:t>
        <w:br/>
        <w:t xml:space="preserve">       │</w:t>
        <w:br/>
        <w:t xml:space="preserve">       ▼</w:t>
        <w:br/>
        <w:t xml:space="preserve">  For each chunk:</w:t>
        <w:br/>
        <w:t xml:space="preserve">    memory.store_embedding()</w:t>
        <w:br/>
        <w:t xml:space="preserve">       │</w:t>
        <w:br/>
        <w:t xml:space="preserve">       ▼</w:t>
        <w:br/>
        <w:t xml:space="preserve">  Embedding record created  ← source_type="document", SHA-256 dedup</w:t>
      </w:r>
    </w:p>
    <w:p>
      <w:pPr>
        <w:pStyle w:val="Heading4"/>
      </w:pPr>
      <w:r>
        <w:t>Retrieval Flow</w:t>
      </w:r>
    </w:p>
    <w:p>
      <w:pPr>
        <w:pStyle w:val="CodeBlock"/>
      </w:pPr>
      <w:r>
        <w:t>User Query (API: POST /api/v1/agent/query)</w:t>
        <w:br/>
        <w:t xml:space="preserve">       │</w:t>
        <w:br/>
        <w:t xml:space="preserve">       ▼</w:t>
        <w:br/>
        <w:t xml:space="preserve">  AgentService.process_query()</w:t>
        <w:br/>
        <w:t xml:space="preserve">       │</w:t>
        <w:br/>
        <w:t xml:space="preserve">       ▼</w:t>
        <w:br/>
        <w:t xml:space="preserve">  MemoryService.search_by_text(query, top_k=5)</w:t>
        <w:br/>
        <w:t xml:space="preserve">       │</w:t>
        <w:br/>
        <w:t xml:space="preserve">       ▼</w:t>
        <w:br/>
        <w:t xml:space="preserve">  Load ALL embeddings from DB (optionally filtered by source_type)</w:t>
        <w:br/>
        <w:t xml:space="preserve">       │</w:t>
        <w:br/>
        <w:t xml:space="preserve">       ▼</w:t>
        <w:br/>
        <w:t xml:space="preserve">  Build corpus: [chunk_1, chunk_2, ..., chunk_N, query]</w:t>
        <w:br/>
        <w:t xml:space="preserve">       │</w:t>
        <w:br/>
        <w:t xml:space="preserve">       ▼</w:t>
        <w:br/>
        <w:t xml:space="preserve">  TfidfVectorizer(stop_words="english", max_features=5000)</w:t>
        <w:br/>
        <w:t xml:space="preserve">       │</w:t>
        <w:br/>
        <w:t xml:space="preserve">       ▼</w:t>
        <w:br/>
        <w:t xml:space="preserve">  fit_transform(corpus)    ← Build TF-IDF matrix</w:t>
        <w:br/>
        <w:t xml:space="preserve">       │</w:t>
        <w:br/>
        <w:t xml:space="preserve">       ▼</w:t>
        <w:br/>
        <w:t xml:space="preserve">  cosine_similarity(query_vector, document_vectors)</w:t>
        <w:br/>
        <w:t xml:space="preserve">       │</w:t>
        <w:br/>
        <w:t xml:space="preserve">       ▼</w:t>
        <w:br/>
        <w:t xml:space="preserve">  Sort by score descending, take top-5 where score &gt; 0.02</w:t>
        <w:br/>
        <w:t xml:space="preserve">       │</w:t>
        <w:br/>
        <w:t xml:space="preserve">       ▼</w:t>
        <w:br/>
        <w:t xml:space="preserve">  Return: [{embedding_id, source_type, source_id, chunk_text, score}, ...]</w:t>
        <w:br/>
        <w:t xml:space="preserve">       │</w:t>
        <w:br/>
        <w:t xml:space="preserve">       ▼</w:t>
        <w:br/>
        <w:t xml:space="preserve">  Inject chunk_texts into agent prompt as RAG context</w:t>
        <w:br/>
        <w:t xml:space="preserve">       │</w:t>
        <w:br/>
        <w:t xml:space="preserve">       ▼</w:t>
        <w:br/>
        <w:t xml:space="preserve">  Agent + LLM generate grounded response</w:t>
      </w:r>
    </w:p>
    <w:p>
      <w:pPr/>
      <w:r/>
      <w:r>
        <w:rPr>
          <w:b/>
        </w:rPr>
        <w:t>Why TF-IDF over Vector Embeddings?</w:t>
      </w:r>
      <w:r/>
    </w:p>
    <w:p>
      <w:pPr>
        <w:pStyle w:val="ListBullet"/>
      </w:pPr>
      <w:r>
        <w:t>Zero external dependency (no embedding API needed)</w:t>
      </w:r>
    </w:p>
    <w:p>
      <w:pPr>
        <w:pStyle w:val="ListBullet"/>
      </w:pPr>
      <w:r>
        <w:t>Works offline (scikit-learn is local)</w:t>
      </w:r>
    </w:p>
    <w:p>
      <w:pPr>
        <w:pStyle w:val="ListBullet"/>
      </w:pPr>
      <w:r>
        <w:t>Effective for domain-specific governance terminology</w:t>
      </w:r>
    </w:p>
    <w:p>
      <w:pPr>
        <w:pStyle w:val="ListBullet"/>
      </w:pPr>
      <w:r>
        <w:t>Fast for the expected corpus size (hundreds to low thousands of chunks)</w:t>
      </w:r>
    </w:p>
    <w:p>
      <w:pPr>
        <w:pStyle w:val="ListBullet"/>
      </w:pPr>
      <w:r>
        <w:t>Can be upgraded to dense embeddings later without changing the interface</w:t>
      </w:r>
    </w:p>
    <w:p>
      <w:pPr>
        <w:pStyle w:val="Heading3"/>
      </w:pPr>
      <w:r>
        <w:t>4.5 Document Processing</w:t>
      </w:r>
    </w:p>
    <w:p>
      <w:pPr/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app/services/document.py</w:t>
      </w:r>
      <w:r/>
    </w:p>
    <w:p>
      <w:pPr>
        <w:pStyle w:val="Heading4"/>
      </w:pPr>
      <w:r>
        <w:t>Text Extraction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Format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Library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Method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`.txt`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Built-in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`open()` with UTF-8 encoding, error-tolerant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`.pdf`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PyPDF2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`PdfReader` → iterate pages → `extract_text()` → join with `\n\n`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`.docx`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python-docx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`Document()` → iterate paragraphs → join with `\n\n`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Other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Returns placeholder message</w:t>
            </w:r>
          </w:p>
        </w:tc>
      </w:tr>
    </w:tbl>
    <w:p>
      <w:pPr/>
      <w:r>
        <w:t>All extraction is wrapped in try/except to ensure the upload succeeds even if extraction fails.</w:t>
      </w:r>
    </w:p>
    <w:p>
      <w:pPr>
        <w:pStyle w:val="Heading4"/>
      </w:pPr>
      <w:r>
        <w:t>Text Chunking</w:t>
      </w:r>
    </w:p>
    <w:p>
      <w:pPr>
        <w:pStyle w:val="CodeBlock"/>
      </w:pPr>
      <w:r>
        <w:t>def chunk_text(text: str, chunk_size: int = 400, overlap: int = 50) -&gt; List[str]:</w:t>
      </w:r>
    </w:p>
    <w:p>
      <w:pPr>
        <w:pStyle w:val="ListBullet"/>
      </w:pPr>
      <w:r/>
      <w:r>
        <w:rPr>
          <w:b/>
        </w:rPr>
        <w:t>Chunk size:</w:t>
      </w:r>
      <w:r>
        <w:t xml:space="preserve"> 400 words (optimized for TF-IDF relevance)</w:t>
      </w:r>
    </w:p>
    <w:p>
      <w:pPr>
        <w:pStyle w:val="ListBullet"/>
      </w:pPr>
      <w:r/>
      <w:r>
        <w:rPr>
          <w:b/>
        </w:rPr>
        <w:t>Overlap:</w:t>
      </w:r>
      <w:r>
        <w:t xml:space="preserve"> 50 words between consecutive chunks (prevents context loss at boundaries)</w:t>
      </w:r>
    </w:p>
    <w:p>
      <w:pPr>
        <w:pStyle w:val="ListBullet"/>
      </w:pPr>
      <w:r/>
      <w:r>
        <w:rPr>
          <w:b/>
        </w:rPr>
        <w:t>Algorithm:</w:t>
      </w:r>
      <w:r>
        <w:t xml:space="preserve"> Sliding window with </w:t>
      </w:r>
      <w:r>
        <w:rPr>
          <w:rFonts w:ascii="Consolas" w:hAnsi="Consolas"/>
          <w:sz w:val="20"/>
        </w:rPr>
        <w:t>step = chunk_size - overlap = 350</w:t>
      </w:r>
      <w:r>
        <w:t xml:space="preserve"> words</w:t>
      </w:r>
    </w:p>
    <w:p>
      <w:pPr/>
      <w:r>
        <w:t>Example: A 1200-word document produces 4 chunks:</w:t>
      </w:r>
    </w:p>
    <w:p>
      <w:pPr>
        <w:pStyle w:val="CodeBlock"/>
      </w:pPr>
      <w:r>
        <w:t>Chunk 0: words[0:400]</w:t>
        <w:br/>
        <w:t>Chunk 1: words[350:750]</w:t>
        <w:br/>
        <w:t>Chunk 2: words[700:1100]</w:t>
        <w:br/>
        <w:t>Chunk 3: words[1050:1200]</w:t>
      </w:r>
    </w:p>
    <w:p>
      <w:pPr>
        <w:pStyle w:val="Heading4"/>
      </w:pPr>
      <w:r>
        <w:t>AI Summarization</w:t>
      </w:r>
    </w:p>
    <w:p>
      <w:pPr>
        <w:pStyle w:val="CodeBlock"/>
      </w:pPr>
      <w:r>
        <w:t>def generate_summary(text: str) -&gt; str:</w:t>
      </w:r>
    </w:p>
    <w:p>
      <w:pPr>
        <w:pStyle w:val="ListNumber"/>
      </w:pPr>
      <w:r/>
      <w:r>
        <w:rPr>
          <w:b/>
        </w:rPr>
        <w:t>Primary:</w:t>
      </w:r>
      <w:r>
        <w:t xml:space="preserve"> Groq LLM summarization</w:t>
      </w:r>
    </w:p>
    <w:p>
      <w:pPr>
        <w:pStyle w:val="ListBullet"/>
      </w:pPr>
      <w:r>
        <w:t>Truncates to first 2000 words</w:t>
      </w:r>
    </w:p>
    <w:p>
      <w:pPr>
        <w:pStyle w:val="ListBullet"/>
      </w:pPr>
      <w:r>
        <w:t xml:space="preserve">System prompt: </w:t>
      </w:r>
      <w:r>
        <w:rPr>
          <w:i/>
        </w:rPr>
        <w:t>"You are a document summarizer for the NAYAM governance platform. Provide a concise 2-3 sentence summary..."</w:t>
      </w:r>
      <w:r/>
    </w:p>
    <w:p>
      <w:pPr>
        <w:pStyle w:val="ListBullet"/>
      </w:pPr>
      <w:r>
        <w:t>Temperature: 0.3 (low creativity, high accuracy)</w:t>
      </w:r>
    </w:p>
    <w:p>
      <w:pPr>
        <w:pStyle w:val="ListBullet"/>
      </w:pPr>
      <w:r>
        <w:t>Max tokens: 200</w:t>
      </w:r>
    </w:p>
    <w:p>
      <w:pPr>
        <w:pStyle w:val="ListNumber"/>
      </w:pPr>
      <w:r/>
      <w:r>
        <w:rPr>
          <w:b/>
        </w:rPr>
        <w:t>Fallback:</w:t>
      </w:r>
      <w:r>
        <w:t xml:space="preserve"> Extractive summary</w:t>
      </w:r>
    </w:p>
    <w:p>
      <w:pPr>
        <w:pStyle w:val="ListBullet"/>
      </w:pPr>
      <w:r>
        <w:t>First 3 sentences of the document</w:t>
      </w:r>
    </w:p>
    <w:p>
      <w:pPr>
        <w:pStyle w:val="ListBullet"/>
      </w:pPr>
      <w:r>
        <w:t xml:space="preserve">Used when </w:t>
      </w:r>
      <w:r>
        <w:rPr>
          <w:rFonts w:ascii="Consolas" w:hAnsi="Consolas"/>
          <w:sz w:val="20"/>
        </w:rPr>
        <w:t>GROQ_API_KEY</w:t>
      </w:r>
      <w:r>
        <w:t xml:space="preserve"> is not set or LLM call fails</w:t>
      </w:r>
    </w:p>
    <w:p>
      <w:pPr>
        <w:pStyle w:val="Heading3"/>
      </w:pPr>
      <w:r>
        <w:t>4.6 Conversation Memory</w:t>
      </w:r>
    </w:p>
    <w:p>
      <w:pPr/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app/services/memory.py</w:t>
      </w:r>
      <w:r/>
    </w:p>
    <w:p>
      <w:pPr/>
      <w:r>
        <w:t xml:space="preserve">The </w:t>
      </w:r>
      <w:r>
        <w:rPr>
          <w:rFonts w:ascii="Consolas" w:hAnsi="Consolas"/>
          <w:sz w:val="20"/>
        </w:rPr>
        <w:t>MemoryService</w:t>
      </w:r>
      <w:r>
        <w:t xml:space="preserve"> manages two types of memory:</w:t>
      </w:r>
    </w:p>
    <w:p>
      <w:pPr>
        <w:pStyle w:val="Heading4"/>
      </w:pPr>
      <w:r>
        <w:t>Short-Term Memory (Conversations)</w:t>
      </w:r>
    </w:p>
    <w:p>
      <w:pPr>
        <w:pStyle w:val="ListBullet"/>
      </w:pPr>
      <w:r/>
      <w:r>
        <w:rPr>
          <w:rFonts w:ascii="Consolas" w:hAnsi="Consolas"/>
          <w:sz w:val="20"/>
        </w:rPr>
        <w:t>store_message()</w:t>
      </w:r>
      <w:r>
        <w:t xml:space="preserve"> — Store a single message (user/assistant/system)</w:t>
      </w:r>
    </w:p>
    <w:p>
      <w:pPr>
        <w:pStyle w:val="ListBullet"/>
      </w:pPr>
      <w:r/>
      <w:r>
        <w:rPr>
          <w:rFonts w:ascii="Consolas" w:hAnsi="Consolas"/>
          <w:sz w:val="20"/>
        </w:rPr>
        <w:t>store_turn()</w:t>
      </w:r>
      <w:r>
        <w:t xml:space="preserve"> — Store a user→assistant pair atomically</w:t>
      </w:r>
    </w:p>
    <w:p>
      <w:pPr>
        <w:pStyle w:val="ListBullet"/>
      </w:pPr>
      <w:r/>
      <w:r>
        <w:rPr>
          <w:rFonts w:ascii="Consolas" w:hAnsi="Consolas"/>
          <w:sz w:val="20"/>
        </w:rPr>
        <w:t>get_session_context()</w:t>
      </w:r>
      <w:r>
        <w:t xml:space="preserve"> — Retrieve last N messages for a session (default: 20)</w:t>
      </w:r>
    </w:p>
    <w:p>
      <w:pPr>
        <w:pStyle w:val="ListBullet"/>
      </w:pPr>
      <w:r/>
      <w:r>
        <w:rPr>
          <w:rFonts w:ascii="Consolas" w:hAnsi="Consolas"/>
          <w:sz w:val="20"/>
        </w:rPr>
        <w:t>get_user_sessions()</w:t>
      </w:r>
      <w:r>
        <w:t xml:space="preserve"> — List recent session IDs for a user</w:t>
      </w:r>
    </w:p>
    <w:p>
      <w:pPr>
        <w:pStyle w:val="ListBullet"/>
      </w:pPr>
      <w:r/>
      <w:r>
        <w:rPr>
          <w:rFonts w:ascii="Consolas" w:hAnsi="Consolas"/>
          <w:sz w:val="20"/>
        </w:rPr>
        <w:t>delete_session()</w:t>
      </w:r>
      <w:r>
        <w:t xml:space="preserve"> — Remove all messages in a session</w:t>
      </w:r>
    </w:p>
    <w:p>
      <w:pPr>
        <w:pStyle w:val="Heading4"/>
      </w:pPr>
      <w:r>
        <w:t>Long-Term Memory (Embeddings / RAG Store)</w:t>
      </w:r>
    </w:p>
    <w:p>
      <w:pPr>
        <w:pStyle w:val="ListBullet"/>
      </w:pPr>
      <w:r/>
      <w:r>
        <w:rPr>
          <w:rFonts w:ascii="Consolas" w:hAnsi="Consolas"/>
          <w:sz w:val="20"/>
        </w:rPr>
        <w:t>store_embedding()</w:t>
      </w:r>
      <w:r>
        <w:t xml:space="preserve"> — Store a pre-computed embedding with SHA-256 deduplication</w:t>
      </w:r>
    </w:p>
    <w:p>
      <w:pPr>
        <w:pStyle w:val="ListBullet"/>
      </w:pPr>
      <w:r>
        <w:t xml:space="preserve">Computes </w:t>
      </w:r>
      <w:r>
        <w:rPr>
          <w:rFonts w:ascii="Consolas" w:hAnsi="Consolas"/>
          <w:sz w:val="20"/>
        </w:rPr>
        <w:t>content_hash = SHA-256(text)</w:t>
      </w:r>
      <w:r/>
    </w:p>
    <w:p>
      <w:pPr>
        <w:pStyle w:val="ListBullet"/>
      </w:pPr>
      <w:r>
        <w:t xml:space="preserve">Checks </w:t>
      </w:r>
      <w:r>
        <w:rPr>
          <w:rFonts w:ascii="Consolas" w:hAnsi="Consolas"/>
          <w:sz w:val="20"/>
        </w:rPr>
        <w:t>exists_by_content_hash()</w:t>
      </w:r>
      <w:r>
        <w:t xml:space="preserve"> before insert</w:t>
      </w:r>
    </w:p>
    <w:p>
      <w:pPr>
        <w:pStyle w:val="ListBullet"/>
      </w:pPr>
      <w:r>
        <w:t>Prevents duplicate chunks from re-uploads</w:t>
      </w:r>
    </w:p>
    <w:p>
      <w:pPr>
        <w:pStyle w:val="ListBullet"/>
      </w:pPr>
      <w:r/>
      <w:r>
        <w:rPr>
          <w:rFonts w:ascii="Consolas" w:hAnsi="Consolas"/>
          <w:sz w:val="20"/>
        </w:rPr>
        <w:t>search_similar_context()</w:t>
      </w:r>
      <w:r>
        <w:t xml:space="preserve"> — Vector-based similarity search (placeholder for dense embeddings)</w:t>
      </w:r>
    </w:p>
    <w:p>
      <w:pPr>
        <w:pStyle w:val="ListBullet"/>
      </w:pPr>
      <w:r/>
      <w:r>
        <w:rPr>
          <w:rFonts w:ascii="Consolas" w:hAnsi="Consolas"/>
          <w:sz w:val="20"/>
        </w:rPr>
        <w:t>search_by_text()</w:t>
      </w:r>
      <w:r>
        <w:t xml:space="preserve"> — </w:t>
      </w:r>
      <w:r>
        <w:rPr>
          <w:b/>
        </w:rPr>
        <w:t>Primary RAG retrieval method</w:t>
      </w:r>
      <w:r>
        <w:t xml:space="preserve"> using TF-IDF (see §4.4)</w:t>
      </w:r>
    </w:p>
    <w:p>
      <w:pPr>
        <w:pStyle w:val="Heading3"/>
      </w:pPr>
      <w:r>
        <w:t>4.7 Agent Orchestration</w:t>
      </w:r>
    </w:p>
    <w:p>
      <w:pPr/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app/services/agent.py</w:t>
      </w:r>
      <w:r/>
    </w:p>
    <w:p>
      <w:pPr/>
      <w:r>
        <w:t xml:space="preserve">The </w:t>
      </w:r>
      <w:r>
        <w:rPr>
          <w:rFonts w:ascii="Consolas" w:hAnsi="Consolas"/>
          <w:sz w:val="20"/>
        </w:rPr>
        <w:t>AgentService.process_query()</w:t>
      </w:r>
      <w:r>
        <w:t xml:space="preserve"> method is the central orchestration point:</w:t>
      </w:r>
    </w:p>
    <w:p>
      <w:pPr>
        <w:pStyle w:val="CodeBlock"/>
      </w:pPr>
      <w:r>
        <w:t>Step 1: Session Management</w:t>
        <w:br/>
        <w:t xml:space="preserve">         ├─ If session_id is None → generate new UUID</w:t>
        <w:br/>
        <w:t xml:space="preserve">         └─ Parse existing session_id to UUID</w:t>
        <w:br/>
        <w:br/>
        <w:t>Step 2: Conversation History</w:t>
        <w:br/>
        <w:t xml:space="preserve">         ├─ MemoryService.get_session_context(session_id)</w:t>
        <w:br/>
        <w:t xml:space="preserve">         └─ Convert ORM objects to [{"role": "...", "content": "..."}]</w:t>
        <w:br/>
        <w:br/>
        <w:t>Step 3: RAG Context Retrieval</w:t>
        <w:br/>
        <w:t xml:space="preserve">         ├─ MemoryService.search_by_text(query, top_k=5)</w:t>
        <w:br/>
        <w:t xml:space="preserve">         ├─ Extract chunk_text from results</w:t>
        <w:br/>
        <w:t xml:space="preserve">         └─ On failure → log warning, continue with empty context</w:t>
        <w:br/>
        <w:br/>
        <w:t>Step 4: Agent Routing</w:t>
        <w:br/>
        <w:t xml:space="preserve">         ├─ If agent_name specified → use that agent directly</w:t>
        <w:br/>
        <w:t xml:space="preserve">         └─ Otherwise → AgentRouter.route(query) → (agent, intent, confidence)</w:t>
        <w:br/>
        <w:br/>
        <w:t>Step 5: Agent Execution</w:t>
        <w:br/>
        <w:t xml:space="preserve">         ├─ Build AgentContext with session, history, RAG, metadata</w:t>
        <w:br/>
        <w:t xml:space="preserve">         ├─ agent.execute(context) → AgentResponse</w:t>
        <w:br/>
        <w:t xml:space="preserve">         └─ On failure → HTTP 500</w:t>
        <w:br/>
        <w:br/>
        <w:t>Step 6: Persist Conversation</w:t>
        <w:br/>
        <w:t xml:space="preserve">         └─ MemoryService.store_turn(session_id, user_msg, assistant_response)</w:t>
        <w:br/>
        <w:br/>
        <w:t>Step 7: Create Action Requests</w:t>
        <w:br/>
        <w:t xml:space="preserve">         ├─ For each suggested_action in response:</w:t>
        <w:br/>
        <w:t xml:space="preserve">         │   └─ ApprovalService.create_action_request(...)</w:t>
        <w:br/>
        <w:t xml:space="preserve">         └─ Collect pending_action IDs for response</w:t>
        <w:br/>
        <w:br/>
        <w:t>Return: {session_id, agent_name, response, confidence,</w:t>
        <w:br/>
        <w:t xml:space="preserve">         suggested_actions, pending_actions, metadata}</w:t>
      </w:r>
    </w:p>
    <w:p>
      <w:pPr>
        <w:pStyle w:val="Heading3"/>
      </w:pPr>
      <w:r>
        <w:t>4.8 Speech-to-Text (STT) Pipeline</w:t>
      </w:r>
    </w:p>
    <w:p>
      <w:pPr/>
      <w:r>
        <w:t xml:space="preserve">The NAYAM platform has a </w:t>
      </w:r>
      <w:r>
        <w:rPr>
          <w:b/>
        </w:rPr>
        <w:t>fully implemented</w:t>
      </w:r>
      <w:r>
        <w:t xml:space="preserve"> multi-provider STT pipeline for accepting voice input from users (municipal leaders, citizens at help desks, field workers).</w:t>
      </w:r>
    </w:p>
    <w:p>
      <w:pPr/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app/services/stt.py</w:t>
      </w:r>
      <w:r>
        <w:t xml:space="preserve"> (~790 lines) | </w:t>
      </w:r>
      <w:r>
        <w:rPr>
          <w:rFonts w:ascii="Consolas" w:hAnsi="Consolas"/>
          <w:sz w:val="20"/>
        </w:rPr>
        <w:t>app/api/v1/stt.py</w:t>
      </w:r>
      <w:r>
        <w:t xml:space="preserve"> (3 endpoints)</w:t>
      </w:r>
    </w:p>
    <w:p>
      <w:pPr>
        <w:pStyle w:val="Heading4"/>
      </w:pPr>
      <w:r>
        <w:t>Provider Chain (Automatic Fallback)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Provider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Latency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Offline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Condition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Groq Whisper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~1s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`GROQ_API_KEY` set (primary)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Local faster-whisper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~5-10s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Yes ✓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`faster-whisper` installed (CPU/int8, `small` model)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OpenAI Whisper API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~2-3s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`OPENAI_API_KEY` set (last resort)</w:t>
            </w:r>
          </w:p>
        </w:tc>
      </w:tr>
    </w:tbl>
    <w:p>
      <w:pPr>
        <w:pStyle w:val="Heading4"/>
      </w:pPr>
      <w:r>
        <w:t>Architecture</w:t>
      </w:r>
    </w:p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┌──────────────────────────────────────────────────────────────┐</w:t>
        <w:br/>
        <w:t>│                    STT PIPELINE (Implemented)                  │</w:t>
        <w:br/>
        <w:t>│                                                              │</w:t>
        <w:br/>
        <w:t>│  🎤 Frontend Mic Buttons (Intelligence + Documents pages)    │</w:t>
        <w:br/>
        <w:t>│         │                                                    │</w:t>
        <w:br/>
        <w:t>│         ▼                                                    │</w:t>
        <w:br/>
        <w:t>│  ┌─────────────────┐                                        │</w:t>
        <w:br/>
        <w:t>│  │  Audio Capture   │  ← MediaRecorder API (.webm/.wav)     │</w:t>
        <w:br/>
        <w:t>│  └────────┬────────┘                                        │</w:t>
        <w:br/>
        <w:t>│           │                                                  │</w:t>
        <w:br/>
        <w:t>│           ▼                                                  │</w:t>
        <w:br/>
        <w:t>│  ┌─────────────────────────────────────────────────┐        │</w:t>
        <w:br/>
        <w:t>│  │  Provider Selection (automatic fallback chain)   │        │</w:t>
        <w:br/>
        <w:t>│  │  Groq Whisper → local faster-whisper → OpenAI   │        │</w:t>
        <w:br/>
        <w:t>│  └────────┬────────────────────────────────────────┘        │</w:t>
        <w:br/>
        <w:t>│           │                                                  │</w:t>
        <w:br/>
        <w:t>│           ▼                                                  │</w:t>
        <w:br/>
        <w:t>│  ┌─────────────────┐                                        │</w:t>
        <w:br/>
        <w:t>│  │  Transcript +    │                                        │</w:t>
        <w:br/>
        <w:t>│  │  Language +      │  ← STT result                         │</w:t>
        <w:br/>
        <w:t>│  │  Duration        │                                        │</w:t>
        <w:br/>
        <w:t>│  └────────┬────────┘                                        │</w:t>
        <w:br/>
        <w:t>│           │                                                  │</w:t>
        <w:br/>
        <w:t>│           ├── /transcribe ──▶ Returns text only              │</w:t>
        <w:br/>
        <w:t>│           ├── /classify ────▶ + LLM content classification   │</w:t>
        <w:br/>
        <w:t>│           └── /ingest ──────▶ + Create entity + RAG index    │</w:t>
        <w:br/>
        <w:t>│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t>Three API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Flow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`POST /api/v1/stt/transcribe`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Transcription only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Audio → STT → text + language + duration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`POST /api/v1/stt/classify`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Transcribe + classify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Audio → STT → LLM classifies content type (issue, document, query)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`POST /api/v1/stt/ingest`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Full pipeline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Audio → STT → Classify → Create entity (issue/document) → RAG index</w:t>
            </w:r>
          </w:p>
        </w:tc>
      </w:tr>
    </w:tbl>
    <w:p>
      <w:pPr/>
      <w:r/>
      <w:r>
        <w:rPr>
          <w:b/>
        </w:rPr>
        <w:t>Supported formats:</w:t>
      </w:r>
      <w:r>
        <w:t xml:space="preserve"> </w:t>
      </w:r>
      <w:r>
        <w:rPr>
          <w:rFonts w:ascii="Consolas" w:hAnsi="Consolas"/>
          <w:sz w:val="20"/>
        </w:rPr>
        <w:t>.wav</w:t>
      </w:r>
      <w:r>
        <w:t xml:space="preserve">, </w:t>
      </w:r>
      <w:r>
        <w:rPr>
          <w:rFonts w:ascii="Consolas" w:hAnsi="Consolas"/>
          <w:sz w:val="20"/>
        </w:rPr>
        <w:t>.mp3</w:t>
      </w:r>
      <w:r>
        <w:t xml:space="preserve">, </w:t>
      </w:r>
      <w:r>
        <w:rPr>
          <w:rFonts w:ascii="Consolas" w:hAnsi="Consolas"/>
          <w:sz w:val="20"/>
        </w:rPr>
        <w:t>.m4a</w:t>
      </w:r>
      <w:r>
        <w:t xml:space="preserve">, </w:t>
      </w:r>
      <w:r>
        <w:rPr>
          <w:rFonts w:ascii="Consolas" w:hAnsi="Consolas"/>
          <w:sz w:val="20"/>
        </w:rPr>
        <w:t>.ogg</w:t>
      </w:r>
      <w:r>
        <w:t xml:space="preserve">, </w:t>
      </w:r>
      <w:r>
        <w:rPr>
          <w:rFonts w:ascii="Consolas" w:hAnsi="Consolas"/>
          <w:sz w:val="20"/>
        </w:rPr>
        <w:t>.webm</w:t>
      </w:r>
      <w:r>
        <w:t xml:space="preserve">, </w:t>
      </w:r>
      <w:r>
        <w:rPr>
          <w:rFonts w:ascii="Consolas" w:hAnsi="Consolas"/>
          <w:sz w:val="20"/>
        </w:rPr>
        <w:t>.flac</w:t>
      </w:r>
      <w:r>
        <w:t xml:space="preserve">, </w:t>
      </w:r>
      <w:r>
        <w:rPr>
          <w:rFonts w:ascii="Consolas" w:hAnsi="Consolas"/>
          <w:sz w:val="20"/>
        </w:rPr>
        <w:t>.aac</w:t>
      </w:r>
      <w:r>
        <w:t xml:space="preserve"> (max 25 MB)</w:t>
      </w:r>
    </w:p>
    <w:p>
      <w:pPr>
        <w:pStyle w:val="Heading4"/>
      </w:pPr>
      <w:r>
        <w:t>Language Support</w:t>
      </w:r>
    </w:p>
    <w:p>
      <w:pPr/>
      <w:r>
        <w:t>Whisper models support 100+ languages including Hindi (primary for NAYAM's municipal context), English (secondary), and regional Indian languages (Marathi, Gujarati, Tamil, etc.).</w:t>
      </w:r>
    </w:p>
    <w:p>
      <w:pPr>
        <w:pStyle w:val="Heading4"/>
      </w:pPr>
      <w:r>
        <w:t>Frontend Integration</w:t>
      </w:r>
    </w:p>
    <w:p>
      <w:pPr/>
      <w:r>
        <w:t>Microphone buttons (🎤) are available on:</w:t>
      </w:r>
    </w:p>
    <w:p>
      <w:pPr>
        <w:pStyle w:val="ListBullet"/>
      </w:pPr>
      <w:r/>
      <w:r>
        <w:rPr>
          <w:b/>
        </w:rPr>
        <w:t>Intelligence page</w:t>
      </w:r>
      <w:r>
        <w:t xml:space="preserve"> — Voice queries sent directly to AI agents</w:t>
      </w:r>
    </w:p>
    <w:p>
      <w:pPr>
        <w:pStyle w:val="ListBullet"/>
      </w:pPr>
      <w:r/>
      <w:r>
        <w:rPr>
          <w:b/>
        </w:rPr>
        <w:t>Documents page</w:t>
      </w:r>
      <w:r>
        <w:t xml:space="preserve"> — Voice recordings transcribed and stored as documents with RAG indexing</w:t>
      </w:r>
    </w:p>
    <w:p>
      <w:pPr>
        <w:pStyle w:val="Heading3"/>
      </w:pPr>
      <w:r>
        <w:t>4.9 AI Draft Generator</w:t>
      </w:r>
    </w:p>
    <w:p>
      <w:pPr/>
      <w:r/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app/services/draft.py</w:t>
      </w:r>
      <w:r>
        <w:t xml:space="preserve"> (245 lines) | </w:t>
      </w:r>
      <w:r>
        <w:rPr>
          <w:rFonts w:ascii="Consolas" w:hAnsi="Consolas"/>
          <w:sz w:val="20"/>
        </w:rPr>
        <w:t>app/api/v1/drafts.py</w:t>
      </w:r>
      <w:r>
        <w:t xml:space="preserve"> | </w:t>
      </w:r>
      <w:r>
        <w:rPr>
          <w:rFonts w:ascii="Consolas" w:hAnsi="Consolas"/>
          <w:sz w:val="20"/>
        </w:rPr>
        <w:t>app/models/draft.py</w:t>
      </w:r>
      <w:r/>
    </w:p>
    <w:p>
      <w:pPr/>
      <w:r>
        <w:t>The Draft Generator is an LLM-powered content creation system that produces 9 types of government documents using template system prompts.</w:t>
      </w:r>
    </w:p>
    <w:p>
      <w:pPr>
        <w:pStyle w:val="Heading4"/>
      </w:pPr>
      <w:r>
        <w:t>Template System</w:t>
      </w:r>
    </w:p>
    <w:p>
      <w:pPr/>
      <w:r>
        <w:t xml:space="preserve">Each draft type has a specialized system prompt with </w:t>
      </w:r>
      <w:r>
        <w:rPr>
          <w:rFonts w:ascii="Consolas" w:hAnsi="Consolas"/>
          <w:sz w:val="20"/>
        </w:rPr>
        <w:t>{tone}</w:t>
      </w:r>
      <w:r>
        <w:t xml:space="preserve"> and </w:t>
      </w:r>
      <w:r>
        <w:rPr>
          <w:rFonts w:ascii="Consolas" w:hAnsi="Consolas"/>
          <w:sz w:val="20"/>
        </w:rPr>
        <w:t>{audience}</w:t>
      </w:r>
      <w:r>
        <w:t xml:space="preserve"> placeholders: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Draft 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Template Focus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Example Output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Speech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3-5 min, compelling opening, talking points, memorable closing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Inaugural address, policy announcement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Official Response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Clear, authoritative, action-oriented with reference numbers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Reply to citizen complaint, inter-department memo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Press Release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Headline, dateline, lead paragraph, body quotes, boilerplate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New scheme announcement, project completion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Policy Brief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Executive Summary → Background → Findings → Options → Recommendation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Water conservation policy, urban planning brief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Meeting Agenda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Numbered items, time allocations, responsible persons, outcomes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Municipal council meeting, review meeting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Public Notice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Effective date, rules, compliance requirements, contact info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Road closure notice, new regulation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Formal Letter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Proper salutation, reference line, subject, formal closing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Letter to state government, inter-department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RTI Response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RTI Act 2005 sections, transparency, exemption reasons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Response to information request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Government Circular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Circular number, instructions, compliance deadline, authority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Internal policy circular</w:t>
            </w:r>
          </w:p>
        </w:tc>
      </w:tr>
    </w:tbl>
    <w:p>
      <w:pPr>
        <w:pStyle w:val="Heading4"/>
      </w:pPr>
      <w:r>
        <w:t>Generation Flow</w:t>
      </w:r>
    </w:p>
    <w:p>
      <w:pPr>
        <w:pStyle w:val="CodeBlock"/>
      </w:pPr>
      <w:r>
        <w:t>POST /api/v1/drafts/generate</w:t>
        <w:br/>
        <w:t xml:space="preserve">  │</w:t>
        <w:br/>
        <w:t xml:space="preserve">  ▼</w:t>
        <w:br/>
        <w:t>DraftGenerateRequest {draft_type, topic, tone, audience, department, additional_context}</w:t>
        <w:br/>
        <w:t xml:space="preserve">  │</w:t>
        <w:br/>
        <w:t xml:space="preserve">  ▼</w:t>
        <w:br/>
        <w:t>Select template system prompt → format with tone + audience</w:t>
        <w:br/>
        <w:t xml:space="preserve">  │</w:t>
        <w:br/>
        <w:t xml:space="preserve">  ▼</w:t>
        <w:br/>
        <w:t>Groq LLM (llama-3.3-70b-versatile, temperature=0.7, max_tokens=2000)</w:t>
        <w:br/>
        <w:t xml:space="preserve">  │</w:t>
        <w:br/>
        <w:t xml:space="preserve">  ▼</w:t>
        <w:br/>
        <w:t>Draft created: content + word_count + version=1 + status=DRAFT</w:t>
        <w:br/>
        <w:t xml:space="preserve">  │</w:t>
        <w:br/>
        <w:t xml:space="preserve">  ▼</w:t>
        <w:br/>
        <w:t>Edit → version auto-increment → Submit for Review → Approve → Publish</w:t>
      </w:r>
    </w:p>
    <w:p>
      <w:pPr>
        <w:pStyle w:val="Heading4"/>
      </w:pPr>
      <w:r>
        <w:t>Draft Lifecycle</w:t>
      </w:r>
    </w:p>
    <w:p>
      <w:pPr>
        <w:pStyle w:val="CodeBlock"/>
      </w:pPr>
      <w:r>
        <w:t>GENERATING → DRAFT → UNDER_REVIEW → APPROVED → PUBLISHED</w:t>
      </w:r>
    </w:p>
    <w:p>
      <w:pPr>
        <w:pStyle w:val="ListBullet"/>
      </w:pPr>
      <w:r/>
      <w:r>
        <w:rPr>
          <w:b/>
        </w:rPr>
        <w:t>GENERATING</w:t>
      </w:r>
      <w:r>
        <w:t xml:space="preserve"> — LLM is producing content</w:t>
      </w:r>
    </w:p>
    <w:p>
      <w:pPr>
        <w:pStyle w:val="ListBullet"/>
      </w:pPr>
      <w:r/>
      <w:r>
        <w:rPr>
          <w:b/>
        </w:rPr>
        <w:t>DRAFT</w:t>
      </w:r>
      <w:r>
        <w:t xml:space="preserve"> — Content ready, editable by creator</w:t>
      </w:r>
    </w:p>
    <w:p>
      <w:pPr>
        <w:pStyle w:val="ListBullet"/>
      </w:pPr>
      <w:r/>
      <w:r>
        <w:rPr>
          <w:b/>
        </w:rPr>
        <w:t>UNDER_REVIEW</w:t>
      </w:r>
      <w:r>
        <w:t xml:space="preserve"> — Submitted for supervisory review</w:t>
      </w:r>
    </w:p>
    <w:p>
      <w:pPr>
        <w:pStyle w:val="ListBullet"/>
      </w:pPr>
      <w:r/>
      <w:r>
        <w:rPr>
          <w:b/>
        </w:rPr>
        <w:t>APPROVED</w:t>
      </w:r>
      <w:r>
        <w:t xml:space="preserve"> — Cleared for publication</w:t>
      </w:r>
    </w:p>
    <w:p>
      <w:pPr>
        <w:pStyle w:val="ListBullet"/>
      </w:pPr>
      <w:r/>
      <w:r>
        <w:rPr>
          <w:b/>
        </w:rPr>
        <w:t>PUBLISHED</w:t>
      </w:r>
      <w:r>
        <w:t xml:space="preserve"> — Final, read-only</w:t>
      </w:r>
    </w:p>
    <w:p>
      <w:pPr/>
      <w:r>
        <w:t xml:space="preserve">Each content edit auto-increments the </w:t>
      </w:r>
      <w:r>
        <w:rPr>
          <w:rFonts w:ascii="Consolas" w:hAnsi="Consolas"/>
          <w:sz w:val="20"/>
        </w:rPr>
        <w:t>version</w:t>
      </w:r>
      <w:r>
        <w:t xml:space="preserve"> integer for audit tracking.</w:t>
      </w:r>
    </w:p>
    <w:p>
      <w:pPr>
        <w:pStyle w:val="Heading2"/>
      </w:pPr>
      <w:r>
        <w:t>5. Human-in-the-Loop (HITL) Approval System</w:t>
      </w:r>
    </w:p>
    <w:p>
      <w:pPr/>
      <w:r>
        <w:t>The HITL system ensures that no AI-proposed action modifies system state without explicit human authorization.</w:t>
      </w:r>
    </w:p>
    <w:p>
      <w:pPr>
        <w:pStyle w:val="Heading3"/>
      </w:pPr>
      <w:r>
        <w:t>Workflow</w:t>
      </w:r>
    </w:p>
    <w:p>
      <w:pPr>
        <w:pStyle w:val="CodeBlock"/>
      </w:pPr>
      <w:r>
        <w:t>Agent identifies needed action during response generation</w:t>
        <w:br/>
        <w:t xml:space="preserve">       │</w:t>
        <w:br/>
        <w:t xml:space="preserve">       ▼</w:t>
        <w:br/>
        <w:t xml:space="preserve">  Agent adds to suggested_actions in AgentResponse</w:t>
        <w:br/>
        <w:t xml:space="preserve">       │</w:t>
        <w:br/>
        <w:t xml:space="preserve">       ▼</w:t>
        <w:br/>
        <w:t xml:space="preserve">  AgentService creates ActionRequest (status: PENDING)</w:t>
        <w:br/>
        <w:t xml:space="preserve">       │</w:t>
        <w:br/>
        <w:t xml:space="preserve">       ▼</w:t>
        <w:br/>
        <w:t xml:space="preserve">  Response returned to user with pending_actions list</w:t>
        <w:br/>
        <w:t xml:space="preserve">       │</w:t>
        <w:br/>
        <w:t xml:space="preserve">       ▼</w:t>
        <w:br/>
        <w:t xml:space="preserve">  Approvals page shows all pending requests</w:t>
        <w:br/>
        <w:t xml:space="preserve">       │</w:t>
        <w:br/>
        <w:t xml:space="preserve">       ├── Leader/Staff clicks "Approve"</w:t>
        <w:br/>
        <w:t xml:space="preserve">       │   └─ POST /api/v1/actions/{id}/review  {status: "APPROVED", note: "..."}</w:t>
        <w:br/>
        <w:t xml:space="preserve">       │   └─ ActionRequest.status → APPROVED, reviewed_by set, reviewed_at set</w:t>
        <w:br/>
        <w:t xml:space="preserve">       │</w:t>
        <w:br/>
        <w:t xml:space="preserve">       └── Leader/Staff clicks "Reject"</w:t>
        <w:br/>
        <w:t xml:space="preserve">           └─ POST /api/v1/actions/{id}/review  {status: "REJECTED", note: "..."}</w:t>
        <w:br/>
        <w:t xml:space="preserve">           └─ ActionRequest.status → REJECTED</w:t>
      </w:r>
    </w:p>
    <w:p>
      <w:pPr>
        <w:pStyle w:val="Heading3"/>
      </w:pPr>
      <w:r>
        <w:t>Action Request Lifecycle</w:t>
      </w:r>
    </w:p>
    <w:p>
      <w:pPr>
        <w:pStyle w:val="CodeBlock"/>
      </w:pPr>
      <w:r>
        <w:t>PENDING ──▶ APPROVED ──▶ (Action Executed)</w:t>
        <w:br/>
        <w:t xml:space="preserve">   │</w:t>
        <w:br/>
        <w:t xml:space="preserve">   └──▶ REJECTED</w:t>
        <w:br/>
        <w:t xml:space="preserve">   │</w:t>
        <w:br/>
        <w:t xml:space="preserve">   └──▶ EXPIRED (after ACTION_EXPIRY_HOURS)</w:t>
      </w:r>
    </w:p>
    <w:p>
      <w:pPr>
        <w:pStyle w:val="Heading3"/>
      </w:pPr>
      <w:r>
        <w:t>RBAC Enforcement</w:t>
      </w:r>
    </w:p>
    <w:p>
      <w:pPr>
        <w:pStyle w:val="ListBullet"/>
      </w:pPr>
      <w:r/>
      <w:r>
        <w:rPr>
          <w:b/>
        </w:rPr>
        <w:t>Any authenticated user</w:t>
      </w:r>
      <w:r>
        <w:t xml:space="preserve"> can view action requests</w:t>
      </w:r>
    </w:p>
    <w:p>
      <w:pPr>
        <w:pStyle w:val="ListBullet"/>
      </w:pPr>
      <w:r/>
      <w:r>
        <w:rPr>
          <w:b/>
        </w:rPr>
        <w:t>Only Leader and Staff</w:t>
      </w:r>
      <w:r>
        <w:t xml:space="preserve"> can approve or reject</w:t>
      </w:r>
    </w:p>
    <w:p>
      <w:pPr>
        <w:pStyle w:val="ListBullet"/>
      </w:pPr>
      <w:r/>
      <w:r>
        <w:rPr>
          <w:b/>
        </w:rPr>
        <w:t>Analysts</w:t>
      </w:r>
      <w:r>
        <w:t xml:space="preserve"> are read-only</w:t>
      </w:r>
    </w:p>
    <w:p>
      <w:pPr>
        <w:pStyle w:val="Heading2"/>
      </w:pPr>
      <w:r>
        <w:t>6. Frontend Implementation</w:t>
      </w:r>
    </w:p>
    <w:p>
      <w:pPr>
        <w:pStyle w:val="Heading3"/>
      </w:pPr>
      <w:r>
        <w:t>6.1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Next.js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16.1.6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React framework with App Router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React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19.2.4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UI library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TypeScript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5.7.3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Type safety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Tailwind CSS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4.x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Utility-first styling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Radix UI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21 packages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Accessible component primitives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Recharts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2.x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Data visualization charts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Lucide React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Icon library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Zod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Schema validation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React Hook Form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Form state management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js-cookie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Token storage</w:t>
            </w:r>
          </w:p>
        </w:tc>
      </w:tr>
    </w:tbl>
    <w:p>
      <w:pPr>
        <w:pStyle w:val="Heading3"/>
      </w:pPr>
      <w:r>
        <w:t>6.2 Pages &amp;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Page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Route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Features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Dashboard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Total issues, citizens, documents; department breakdown; status distribution; recent documents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Citizens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`/citizens`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Paginated citizen list with ward filter; create/edit dialogs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Issues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`/issues`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Issue list with status/priority/department filters; create with citizen selector; status updates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Documents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`/documents`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Document list with file upload dialog; shows extracted text + AI summary; supports PDF/DOCX/TXT; 🎤 voice recording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Intelligence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`/intelligence`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AI chat interface; session management; agent selector; real-time streaming responses; 🎤 voice input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Schedule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`/schedule`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Calendar event management; stats cards (upcoming/today/high priority); filters (type/status/department); event CRUD with detail dialog; status workflow (Start/Complete/Cancel)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Drafts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`/drafts`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AI draft generation; 9 template quick-generate cards; stats (total/AI-generated/under review); generate dialog with tone/audience/context; view/edit with version tracking; copy to clipboard; publish workflow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Approvals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`/approvals`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Pending action requests; approve/reject with notes; status badges (PENDING/APPROVED/REJECTED)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Geo-Analytics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`/geo-analytics`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Ward risk heatmap; risk score formula: `(volume/maxVolume * 50) + (highPriority/total * 50)`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Predictive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`/predictive`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4-week forecast chart; anomaly detection (high-priority issues); ward trend lines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Compliance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`/compliance`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Audit trail viewer; export functionality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Monitoring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`/monitoring`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System health; API metrics; uptime status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Settings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`/settings`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User profile management; theme preferences</w:t>
            </w:r>
          </w:p>
        </w:tc>
      </w:tr>
    </w:tbl>
    <w:p>
      <w:pPr>
        <w:pStyle w:val="Heading3"/>
      </w:pPr>
      <w:r>
        <w:t>6.3 API Integration Layer</w:t>
      </w:r>
    </w:p>
    <w:p>
      <w:pPr/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frontend/lib/services.ts</w:t>
      </w:r>
      <w:r/>
    </w:p>
    <w:p>
      <w:pPr/>
      <w:r>
        <w:t>All API calls go through a centralized service layer with:</w:t>
      </w:r>
    </w:p>
    <w:p>
      <w:pPr>
        <w:pStyle w:val="ListBullet"/>
      </w:pPr>
      <w:r/>
      <w:r>
        <w:rPr>
          <w:b/>
        </w:rPr>
        <w:t>Token injection:</w:t>
      </w:r>
      <w:r>
        <w:t xml:space="preserve"> </w:t>
      </w:r>
      <w:r>
        <w:rPr>
          <w:rFonts w:ascii="Consolas" w:hAnsi="Consolas"/>
          <w:sz w:val="20"/>
        </w:rPr>
        <w:t>Authorization: Bearer &lt;token&gt;</w:t>
      </w:r>
      <w:r>
        <w:t xml:space="preserve"> on every authenticated request</w:t>
      </w:r>
    </w:p>
    <w:p>
      <w:pPr>
        <w:pStyle w:val="ListBullet"/>
      </w:pPr>
      <w:r/>
      <w:r>
        <w:rPr>
          <w:b/>
        </w:rPr>
        <w:t>Base URL:</w:t>
      </w:r>
      <w:r>
        <w:t xml:space="preserve"> </w:t>
      </w:r>
      <w:r>
        <w:rPr>
          <w:rFonts w:ascii="Consolas" w:hAnsi="Consolas"/>
          <w:sz w:val="20"/>
        </w:rPr>
        <w:t>http://localhost:8000</w:t>
      </w:r>
      <w:r>
        <w:t xml:space="preserve"> (configurable)</w:t>
      </w:r>
    </w:p>
    <w:p>
      <w:pPr>
        <w:pStyle w:val="ListBullet"/>
      </w:pPr>
      <w:r/>
      <w:r>
        <w:rPr>
          <w:b/>
        </w:rPr>
        <w:t>Error handling:</w:t>
      </w:r>
      <w:r>
        <w:t xml:space="preserve"> Consistent error extraction from API responses</w:t>
      </w:r>
    </w:p>
    <w:p>
      <w:pPr>
        <w:pStyle w:val="ListBullet"/>
      </w:pPr>
      <w:r/>
      <w:r>
        <w:rPr>
          <w:b/>
        </w:rPr>
        <w:t>Type safety:</w:t>
      </w:r>
      <w:r>
        <w:t xml:space="preserve"> TypeScript interfaces matching backend Pydantic schemas</w:t>
      </w:r>
    </w:p>
    <w:p>
      <w:pPr/>
      <w:r>
        <w:t>Key functions:</w:t>
      </w:r>
    </w:p>
    <w:p>
      <w:pPr>
        <w:pStyle w:val="CodeBlock"/>
      </w:pPr>
      <w:r>
        <w:t>login(email, password)        → TokenResponse</w:t>
        <w:br/>
        <w:t>register(name, email, ...)    → UserResponse</w:t>
        <w:br/>
        <w:t>fetchCitizens(skip, limit)    → CitizenListResponse</w:t>
        <w:br/>
        <w:t>fetchIssues(skip, limit, filters) → IssueListResponse</w:t>
        <w:br/>
        <w:t>fetchDocuments(skip, limit)   → DocumentListResponse</w:t>
        <w:br/>
        <w:t>uploadDocument(title, file)   → DocumentUploadResponse</w:t>
        <w:br/>
        <w:t>fetchDashboard()              → DashboardResponse</w:t>
        <w:br/>
        <w:t>sendAgentQuery(query, ...)    → AgentQueryResponse</w:t>
        <w:br/>
        <w:t>fetchActionRequests(...)      → ActionRequestListResponse</w:t>
        <w:br/>
        <w:t>reviewAction(id, approve, note) → ActionRequestResponse</w:t>
        <w:br/>
        <w:t>fetchEvents(skip, limit, filters)  → EventListResponse</w:t>
        <w:br/>
        <w:t>createEvent(data)             → EventResponse</w:t>
        <w:br/>
        <w:t>updateEvent(id, data)         → EventResponse</w:t>
        <w:br/>
        <w:t>deleteEvent(id)               → MessageResponse</w:t>
        <w:br/>
        <w:t>generateDraft(data)           → DraftResponse</w:t>
        <w:br/>
        <w:t>fetchDrafts(skip, limit, filters)  → DraftListResponse</w:t>
        <w:br/>
        <w:t>getDraft(id)                  → DraftResponse</w:t>
        <w:br/>
        <w:t>updateDraft(id, data)         → DraftResponse</w:t>
        <w:br/>
        <w:t>deleteDraft(id)               → MessageResponse</w:t>
      </w:r>
    </w:p>
    <w:p>
      <w:pPr>
        <w:pStyle w:val="Heading3"/>
      </w:pPr>
      <w:r>
        <w:t>6.4 Geo-Analytics &amp; Risk Scoring</w:t>
      </w:r>
    </w:p>
    <w:p>
      <w:pPr/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frontend/app/geo-analytics/page.tsx</w:t>
      </w:r>
      <w:r/>
    </w:p>
    <w:p>
      <w:pPr/>
      <w:r>
        <w:t>Risk scores are computed client-side from issue data:</w:t>
      </w:r>
    </w:p>
    <w:p>
      <w:pPr>
        <w:pStyle w:val="CodeBlock"/>
      </w:pPr>
      <w:r>
        <w:t>For each ward:</w:t>
        <w:br/>
        <w:t xml:space="preserve">  count     = number of issues in ward</w:t>
        <w:br/>
        <w:t xml:space="preserve">  highCount = number of HIGH priority issues</w:t>
        <w:br/>
        <w:br/>
        <w:t xml:space="preserve">  riskScore = (count / maxCount * 50) + (highCount / count * 50)</w:t>
      </w:r>
    </w:p>
    <w:p>
      <w:pPr/>
      <w:r>
        <w:t>This normalized formula ensures:</w:t>
      </w:r>
    </w:p>
    <w:p>
      <w:pPr>
        <w:pStyle w:val="ListBullet"/>
      </w:pPr>
      <w:r/>
      <w:r>
        <w:rPr>
          <w:b/>
        </w:rPr>
        <w:t>Volume</w:t>
      </w:r>
      <w:r>
        <w:t xml:space="preserve"> contributes 50% (relative to busiest ward)</w:t>
      </w:r>
    </w:p>
    <w:p>
      <w:pPr>
        <w:pStyle w:val="ListBullet"/>
      </w:pPr>
      <w:r/>
      <w:r>
        <w:rPr>
          <w:b/>
        </w:rPr>
        <w:t>Severity</w:t>
      </w:r>
      <w:r>
        <w:t xml:space="preserve"> contributes 50% (proportion of high-priority issues)</w:t>
      </w:r>
    </w:p>
    <w:p>
      <w:pPr>
        <w:pStyle w:val="ListBullet"/>
      </w:pPr>
      <w:r>
        <w:t>Scores range from 0–100</w:t>
      </w:r>
    </w:p>
    <w:p>
      <w:pPr>
        <w:pStyle w:val="ListBullet"/>
      </w:pPr>
      <w:r>
        <w:t>No ward can hit 100 unless it's both the busiest AND has all-high-priority issues</w:t>
      </w:r>
    </w:p>
    <w:p>
      <w:pPr>
        <w:pStyle w:val="Heading3"/>
      </w:pPr>
      <w:r>
        <w:t>6.5 Predictive Intelligence</w:t>
      </w:r>
    </w:p>
    <w:p>
      <w:pPr/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frontend/app/predictive/page.tsx</w:t>
      </w:r>
      <w:r/>
    </w:p>
    <w:p>
      <w:pPr/>
      <w:r>
        <w:t>The predictive page provides:</w:t>
      </w:r>
    </w:p>
    <w:p>
      <w:pPr>
        <w:pStyle w:val="ListNumber"/>
      </w:pPr>
      <w:r/>
      <w:r>
        <w:rPr>
          <w:b/>
        </w:rPr>
        <w:t>4-Week Historical Distribution</w:t>
      </w:r>
      <w:r>
        <w:t xml:space="preserve"> — Issues distributed across 4 calendar weeks using a synthetic bell-curve pattern</w:t>
      </w:r>
    </w:p>
    <w:p>
      <w:pPr>
        <w:pStyle w:val="ListNumber"/>
      </w:pPr>
      <w:r/>
      <w:r>
        <w:rPr>
          <w:b/>
        </w:rPr>
        <w:t>Trend Prediction</w:t>
      </w:r>
      <w:r>
        <w:t xml:space="preserve"> — Deterministic risk trends per ward using seeded random (based on ward name hash) for reproducibility</w:t>
      </w:r>
    </w:p>
    <w:p>
      <w:pPr>
        <w:pStyle w:val="ListNumber"/>
      </w:pPr>
      <w:r/>
      <w:r>
        <w:rPr>
          <w:b/>
        </w:rPr>
        <w:t>Anomaly Detection</w:t>
      </w:r>
      <w:r>
        <w:t xml:space="preserve"> — High-priority issues flagged as anomalies with counts and percentages</w:t>
      </w:r>
    </w:p>
    <w:p>
      <w:pPr>
        <w:pStyle w:val="ListNumber"/>
      </w:pPr>
      <w:r/>
      <w:r>
        <w:rPr>
          <w:b/>
        </w:rPr>
        <w:t>Chart Configuration</w:t>
      </w:r>
      <w:r>
        <w:t xml:space="preserve"> — Y-axis domain </w:t>
      </w:r>
      <w:r>
        <w:rPr>
          <w:rFonts w:ascii="Consolas" w:hAnsi="Consolas"/>
          <w:sz w:val="20"/>
        </w:rPr>
        <w:t>[0, 100]</w:t>
      </w:r>
      <w:r>
        <w:t>, both "Actual" and "Predicted" data lines</w:t>
      </w:r>
    </w:p>
    <w:p>
      <w:pPr>
        <w:pStyle w:val="Heading2"/>
      </w:pPr>
      <w:r>
        <w:t>7. Platform Subsystems</w:t>
      </w:r>
    </w:p>
    <w:p>
      <w:pPr>
        <w:pStyle w:val="Heading3"/>
      </w:pPr>
      <w:r>
        <w:t>7.1 Compliance &amp; Audit</w:t>
      </w:r>
    </w:p>
    <w:p>
      <w:pPr/>
      <w:r/>
      <w:r>
        <w:rPr>
          <w:b/>
        </w:rPr>
        <w:t>Directory:</w:t>
      </w:r>
      <w:r>
        <w:t xml:space="preserve"> </w:t>
      </w:r>
      <w:r>
        <w:rPr>
          <w:rFonts w:ascii="Consolas" w:hAnsi="Consolas"/>
          <w:sz w:val="20"/>
        </w:rPr>
        <w:t>app/compliance/</w:t>
      </w:r>
      <w:r/>
    </w:p>
    <w:p>
      <w:pPr>
        <w:pStyle w:val="ListBullet"/>
      </w:pPr>
      <w:r/>
      <w:r>
        <w:rPr>
          <w:b/>
        </w:rPr>
        <w:t>Audit Logging</w:t>
      </w:r>
      <w:r>
        <w:t xml:space="preserve"> — All state-changing operations recorded with timestamp, user, action, and payload</w:t>
      </w:r>
    </w:p>
    <w:p>
      <w:pPr>
        <w:pStyle w:val="ListBullet"/>
      </w:pPr>
      <w:r/>
      <w:r>
        <w:rPr>
          <w:b/>
        </w:rPr>
        <w:t>GDPR Export</w:t>
      </w:r>
      <w:r>
        <w:t xml:space="preserve"> — Citizen data export capability for right-of-access compliance</w:t>
      </w:r>
    </w:p>
    <w:p>
      <w:pPr>
        <w:pStyle w:val="ListBullet"/>
      </w:pPr>
      <w:r/>
      <w:r>
        <w:rPr>
          <w:b/>
        </w:rPr>
        <w:t>Retention Policy</w:t>
      </w:r>
      <w:r>
        <w:t xml:space="preserve"> — Configurable via </w:t>
      </w:r>
      <w:r>
        <w:rPr>
          <w:rFonts w:ascii="Consolas" w:hAnsi="Consolas"/>
          <w:sz w:val="20"/>
        </w:rPr>
        <w:t>COMPLIANCE_RETENTION_DAYS</w:t>
      </w:r>
      <w:r>
        <w:t xml:space="preserve"> (default: 730 days)</w:t>
      </w:r>
    </w:p>
    <w:p>
      <w:pPr>
        <w:pStyle w:val="ListBullet"/>
      </w:pPr>
      <w:r/>
      <w:r>
        <w:rPr>
          <w:b/>
        </w:rPr>
        <w:t>Export Format</w:t>
      </w:r>
      <w:r>
        <w:t xml:space="preserve"> — JSON exports to </w:t>
      </w:r>
      <w:r>
        <w:rPr>
          <w:rFonts w:ascii="Consolas" w:hAnsi="Consolas"/>
          <w:sz w:val="20"/>
        </w:rPr>
        <w:t>COMPLIANCE_EXPORT_DIR</w:t>
      </w:r>
      <w:r/>
    </w:p>
    <w:p>
      <w:pPr>
        <w:pStyle w:val="Heading3"/>
      </w:pPr>
      <w:r>
        <w:t>7.2 Monitoring &amp; Observability</w:t>
      </w:r>
    </w:p>
    <w:p>
      <w:pPr/>
      <w:r/>
      <w:r>
        <w:rPr>
          <w:b/>
        </w:rPr>
        <w:t>Directory:</w:t>
      </w:r>
      <w:r>
        <w:t xml:space="preserve"> </w:t>
      </w:r>
      <w:r>
        <w:rPr>
          <w:rFonts w:ascii="Consolas" w:hAnsi="Consolas"/>
          <w:sz w:val="20"/>
        </w:rPr>
        <w:t>app/monitoring/</w:t>
      </w:r>
      <w:r/>
    </w:p>
    <w:p>
      <w:pPr>
        <w:pStyle w:val="ListBullet"/>
      </w:pPr>
      <w:r/>
      <w:r>
        <w:rPr>
          <w:b/>
        </w:rPr>
        <w:t>Structured Logging</w:t>
      </w:r>
      <w:r>
        <w:t xml:space="preserve"> — structlog with JSON processor in production, console in dev</w:t>
      </w:r>
    </w:p>
    <w:p>
      <w:pPr>
        <w:pStyle w:val="ListBullet"/>
      </w:pPr>
      <w:r/>
      <w:r>
        <w:rPr>
          <w:b/>
        </w:rPr>
        <w:t>Request Logging</w:t>
      </w:r>
      <w:r>
        <w:t xml:space="preserve"> — Every request gets a unique </w:t>
      </w:r>
      <w:r>
        <w:rPr>
          <w:rFonts w:ascii="Consolas" w:hAnsi="Consolas"/>
          <w:sz w:val="20"/>
        </w:rPr>
        <w:t>X-Request-ID</w:t>
      </w:r>
      <w:r>
        <w:t xml:space="preserve"> for distributed tracing</w:t>
      </w:r>
    </w:p>
    <w:p>
      <w:pPr>
        <w:pStyle w:val="ListBullet"/>
      </w:pPr>
      <w:r/>
      <w:r>
        <w:rPr>
          <w:b/>
        </w:rPr>
        <w:t>Prometheus Metrics</w:t>
      </w:r>
      <w:r>
        <w:t xml:space="preserve"> — Exposed at </w:t>
      </w:r>
      <w:r>
        <w:rPr>
          <w:rFonts w:ascii="Consolas" w:hAnsi="Consolas"/>
          <w:sz w:val="20"/>
        </w:rPr>
        <w:t>/api/v1/monitoring/metrics</w:t>
      </w:r>
      <w:r/>
    </w:p>
    <w:p>
      <w:pPr>
        <w:pStyle w:val="ListBullet"/>
      </w:pPr>
      <w:r/>
      <w:r>
        <w:rPr>
          <w:b/>
        </w:rPr>
        <w:t>Deep Health Check</w:t>
      </w:r>
      <w:r>
        <w:t xml:space="preserve"> — </w:t>
      </w:r>
      <w:r>
        <w:rPr>
          <w:rFonts w:ascii="Consolas" w:hAnsi="Consolas"/>
          <w:sz w:val="20"/>
        </w:rPr>
        <w:t>/api/v1/monitoring/health/deep</w:t>
      </w:r>
      <w:r>
        <w:t xml:space="preserve"> verifies DB connectivity</w:t>
      </w:r>
    </w:p>
    <w:p>
      <w:pPr>
        <w:pStyle w:val="ListBullet"/>
      </w:pPr>
      <w:r/>
      <w:r>
        <w:rPr>
          <w:b/>
        </w:rPr>
        <w:t>Latency Tracking</w:t>
      </w:r>
      <w:r>
        <w:t xml:space="preserve"> — Per-request duration logged</w:t>
      </w:r>
    </w:p>
    <w:p>
      <w:pPr>
        <w:pStyle w:val="Heading3"/>
      </w:pPr>
      <w:r>
        <w:t>7.3 Rate Limiting &amp; Security Hardening</w:t>
      </w:r>
    </w:p>
    <w:p>
      <w:pPr/>
      <w:r/>
      <w:r>
        <w:rPr>
          <w:b/>
        </w:rPr>
        <w:t>Directory:</w:t>
      </w:r>
      <w:r>
        <w:t xml:space="preserve"> </w:t>
      </w:r>
      <w:r>
        <w:rPr>
          <w:rFonts w:ascii="Consolas" w:hAnsi="Consolas"/>
          <w:sz w:val="20"/>
        </w:rPr>
        <w:t>app/hardening/</w:t>
      </w:r>
      <w:r/>
    </w:p>
    <w:p>
      <w:pPr>
        <w:pStyle w:val="ListBullet"/>
      </w:pPr>
      <w:r/>
      <w:r>
        <w:rPr>
          <w:b/>
        </w:rPr>
        <w:t>Per-IP Sliding Window</w:t>
      </w:r>
      <w:r>
        <w:t xml:space="preserve"> — Tracks request counts per IP within configurable window</w:t>
      </w:r>
    </w:p>
    <w:p>
      <w:pPr>
        <w:pStyle w:val="ListBullet"/>
      </w:pPr>
      <w:r/>
      <w:r>
        <w:rPr>
          <w:b/>
        </w:rPr>
        <w:t>429 Responses</w:t>
      </w:r>
      <w:r>
        <w:t xml:space="preserve"> — Returns </w:t>
      </w:r>
      <w:r>
        <w:rPr>
          <w:rFonts w:ascii="Consolas" w:hAnsi="Consolas"/>
          <w:sz w:val="20"/>
        </w:rPr>
        <w:t>Retry-After</w:t>
      </w:r>
      <w:r>
        <w:t xml:space="preserve"> header when limit exceeded</w:t>
      </w:r>
    </w:p>
    <w:p>
      <w:pPr>
        <w:pStyle w:val="ListBullet"/>
      </w:pPr>
      <w:r/>
      <w:r>
        <w:rPr>
          <w:b/>
        </w:rPr>
        <w:t>Audit Trail</w:t>
      </w:r>
      <w:r>
        <w:t xml:space="preserve"> — Rate limit violations logged for security review</w:t>
      </w:r>
    </w:p>
    <w:p>
      <w:pPr>
        <w:pStyle w:val="ListBullet"/>
      </w:pPr>
      <w:r/>
      <w:r>
        <w:rPr>
          <w:b/>
        </w:rPr>
        <w:t>Configuration:</w:t>
      </w:r>
      <w:r>
        <w:t xml:space="preserve"> </w:t>
      </w:r>
      <w:r>
        <w:rPr>
          <w:rFonts w:ascii="Consolas" w:hAnsi="Consolas"/>
          <w:sz w:val="20"/>
        </w:rPr>
        <w:t>RATE_LIMIT_REQUESTS=100</w:t>
      </w:r>
      <w:r>
        <w:t xml:space="preserve">, </w:t>
      </w:r>
      <w:r>
        <w:rPr>
          <w:rFonts w:ascii="Consolas" w:hAnsi="Consolas"/>
          <w:sz w:val="20"/>
        </w:rPr>
        <w:t>RATE_LIMIT_WINDOW_SECONDS=60</w:t>
      </w:r>
      <w:r/>
    </w:p>
    <w:p>
      <w:pPr>
        <w:pStyle w:val="Heading3"/>
      </w:pPr>
      <w:r>
        <w:t>7.4 Offline-First &amp; Edge Sync</w:t>
      </w:r>
    </w:p>
    <w:p>
      <w:pPr/>
      <w:r/>
      <w:r>
        <w:rPr>
          <w:b/>
        </w:rPr>
        <w:t>Directories:</w:t>
      </w:r>
      <w:r>
        <w:t xml:space="preserve"> </w:t>
      </w:r>
      <w:r>
        <w:rPr>
          <w:rFonts w:ascii="Consolas" w:hAnsi="Consolas"/>
          <w:sz w:val="20"/>
        </w:rPr>
        <w:t>app/offline/</w:t>
      </w:r>
      <w:r>
        <w:t xml:space="preserve">, </w:t>
      </w:r>
      <w:r>
        <w:rPr>
          <w:rFonts w:ascii="Consolas" w:hAnsi="Consolas"/>
          <w:sz w:val="20"/>
        </w:rPr>
        <w:t>app/sync/</w:t>
      </w:r>
      <w:r/>
    </w:p>
    <w:p>
      <w:pPr/>
      <w:r>
        <w:t>Designed for field deployment where internet connectivity is intermittent:</w:t>
      </w:r>
    </w:p>
    <w:p>
      <w:pPr>
        <w:pStyle w:val="ListBullet"/>
      </w:pPr>
      <w:r/>
      <w:r>
        <w:rPr>
          <w:b/>
        </w:rPr>
        <w:t>Offline Queue</w:t>
      </w:r>
      <w:r>
        <w:t xml:space="preserve"> — Operations queued locally when offline</w:t>
      </w:r>
    </w:p>
    <w:p>
      <w:pPr>
        <w:pStyle w:val="ListBullet"/>
      </w:pPr>
      <w:r/>
      <w:r>
        <w:rPr>
          <w:b/>
        </w:rPr>
        <w:t>Push/Pull Sync</w:t>
      </w:r>
      <w:r>
        <w:t xml:space="preserve"> — </w:t>
      </w:r>
      <w:r>
        <w:rPr>
          <w:rFonts w:ascii="Consolas" w:hAnsi="Consolas"/>
          <w:sz w:val="20"/>
        </w:rPr>
        <w:t>POST /api/v1/sync/push</w:t>
      </w:r>
      <w:r>
        <w:t xml:space="preserve"> (upload changes) and </w:t>
      </w:r>
      <w:r>
        <w:rPr>
          <w:rFonts w:ascii="Consolas" w:hAnsi="Consolas"/>
          <w:sz w:val="20"/>
        </w:rPr>
        <w:t>POST /api/v1/sync/pull</w:t>
      </w:r>
      <w:r>
        <w:t xml:space="preserve"> (download latest)</w:t>
      </w:r>
    </w:p>
    <w:p>
      <w:pPr>
        <w:pStyle w:val="ListBullet"/>
      </w:pPr>
      <w:r/>
      <w:r>
        <w:rPr>
          <w:b/>
        </w:rPr>
        <w:t>Conflict Resolution</w:t>
      </w:r>
      <w:r>
        <w:t xml:space="preserve"> — Last-write-wins with configurable strategies</w:t>
      </w:r>
    </w:p>
    <w:p>
      <w:pPr>
        <w:pStyle w:val="ListBullet"/>
      </w:pPr>
      <w:r/>
      <w:r>
        <w:rPr>
          <w:b/>
        </w:rPr>
        <w:t>Batch Processing</w:t>
      </w:r>
      <w:r>
        <w:t xml:space="preserve"> — Sync operations batched (</w:t>
      </w:r>
      <w:r>
        <w:rPr>
          <w:rFonts w:ascii="Consolas" w:hAnsi="Consolas"/>
          <w:sz w:val="20"/>
        </w:rPr>
        <w:t>SYNC_BATCH_SIZE=50</w:t>
      </w:r>
      <w:r>
        <w:t>) for efficiency</w:t>
      </w:r>
    </w:p>
    <w:p>
      <w:pPr>
        <w:pStyle w:val="ListBullet"/>
      </w:pPr>
      <w:r/>
      <w:r>
        <w:rPr>
          <w:b/>
        </w:rPr>
        <w:t>Node Identity</w:t>
      </w:r>
      <w:r>
        <w:t xml:space="preserve"> — Each deployment node identified by </w:t>
      </w:r>
      <w:r>
        <w:rPr>
          <w:rFonts w:ascii="Consolas" w:hAnsi="Consolas"/>
          <w:sz w:val="20"/>
        </w:rPr>
        <w:t>DEFAULT_NODE_ID</w:t>
      </w:r>
      <w:r/>
    </w:p>
    <w:p>
      <w:pPr>
        <w:pStyle w:val="Heading3"/>
      </w:pPr>
      <w:r>
        <w:t>7.5 Schedule Management</w:t>
      </w:r>
    </w:p>
    <w:p>
      <w:pPr/>
      <w:r/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app/models/event.py</w:t>
      </w:r>
      <w:r>
        <w:t xml:space="preserve">, </w:t>
      </w:r>
      <w:r>
        <w:rPr>
          <w:rFonts w:ascii="Consolas" w:hAnsi="Consolas"/>
          <w:sz w:val="20"/>
        </w:rPr>
        <w:t>app/repositories/event.py</w:t>
      </w:r>
      <w:r>
        <w:t xml:space="preserve">, </w:t>
      </w:r>
      <w:r>
        <w:rPr>
          <w:rFonts w:ascii="Consolas" w:hAnsi="Consolas"/>
          <w:sz w:val="20"/>
        </w:rPr>
        <w:t>app/services/schedule.py</w:t>
      </w:r>
      <w:r>
        <w:t xml:space="preserve">, </w:t>
      </w:r>
      <w:r>
        <w:rPr>
          <w:rFonts w:ascii="Consolas" w:hAnsi="Consolas"/>
          <w:sz w:val="20"/>
        </w:rPr>
        <w:t>app/api/v1/schedule.py</w:t>
      </w:r>
      <w:r/>
    </w:p>
    <w:p>
      <w:pPr/>
      <w:r>
        <w:t>A complete calendar/event management system for public leaders and administrators:</w:t>
      </w:r>
    </w:p>
    <w:p>
      <w:pPr>
        <w:pStyle w:val="ListBullet"/>
      </w:pPr>
      <w:r/>
      <w:r>
        <w:rPr>
          <w:b/>
        </w:rPr>
        <w:t>7 Event Types</w:t>
      </w:r>
      <w:r>
        <w:t xml:space="preserve"> — Meeting, Hearing, Site Visit, Deadline, Review, Public Event, Other</w:t>
      </w:r>
    </w:p>
    <w:p>
      <w:pPr>
        <w:pStyle w:val="ListBullet"/>
      </w:pPr>
      <w:r/>
      <w:r>
        <w:rPr>
          <w:b/>
        </w:rPr>
        <w:t>3 Priority Levels</w:t>
      </w:r>
      <w:r>
        <w:t xml:space="preserve"> — Low, Medium, High</w:t>
      </w:r>
    </w:p>
    <w:p>
      <w:pPr>
        <w:pStyle w:val="ListBullet"/>
      </w:pPr>
      <w:r/>
      <w:r>
        <w:rPr>
          <w:b/>
        </w:rPr>
        <w:t>4 Statuses</w:t>
      </w:r>
      <w:r>
        <w:t xml:space="preserve"> — Scheduled → In Progress → Completed (or Cancelled)</w:t>
      </w:r>
    </w:p>
    <w:p>
      <w:pPr>
        <w:pStyle w:val="ListBullet"/>
      </w:pPr>
      <w:r/>
      <w:r>
        <w:rPr>
          <w:b/>
        </w:rPr>
        <w:t>Rich Metadata</w:t>
      </w:r>
      <w:r>
        <w:t xml:space="preserve"> — Location, attendees (comma-separated), department, ward, all-day toggle</w:t>
      </w:r>
    </w:p>
    <w:p>
      <w:pPr>
        <w:pStyle w:val="ListBullet"/>
      </w:pPr>
      <w:r/>
      <w:r>
        <w:rPr>
          <w:b/>
        </w:rPr>
        <w:t>Reminders</w:t>
      </w:r>
      <w:r>
        <w:t xml:space="preserve"> — Configurable </w:t>
      </w:r>
      <w:r>
        <w:rPr>
          <w:rFonts w:ascii="Consolas" w:hAnsi="Consolas"/>
          <w:sz w:val="20"/>
        </w:rPr>
        <w:t>reminder_minutes</w:t>
      </w:r>
      <w:r>
        <w:t xml:space="preserve"> per event (default 30)</w:t>
      </w:r>
    </w:p>
    <w:p>
      <w:pPr>
        <w:pStyle w:val="ListBullet"/>
      </w:pPr>
      <w:r/>
      <w:r>
        <w:rPr>
          <w:b/>
        </w:rPr>
        <w:t>Smart Notifications</w:t>
      </w:r>
      <w:r>
        <w:t xml:space="preserve"> — Events within 48 hours automatically surface in the notification feed with time-until labels ("in less than 1 hour", "in 6 hours", "tomorrow")</w:t>
      </w:r>
    </w:p>
    <w:p>
      <w:pPr>
        <w:pStyle w:val="ListBullet"/>
      </w:pPr>
      <w:r/>
      <w:r>
        <w:rPr>
          <w:b/>
        </w:rPr>
        <w:t>Filtering</w:t>
      </w:r>
      <w:r>
        <w:t xml:space="preserve"> — By status, type, department, date range</w:t>
      </w:r>
    </w:p>
    <w:p>
      <w:pPr>
        <w:pStyle w:val="ListBullet"/>
      </w:pPr>
      <w:r/>
      <w:r>
        <w:rPr>
          <w:b/>
        </w:rPr>
        <w:t>Frontend</w:t>
      </w:r>
      <w:r>
        <w:t xml:space="preserve"> — Full CRUD with stats cards, filters, event detail dialog, create/edit dialogs, status workflow buttons</w:t>
      </w:r>
    </w:p>
    <w:p>
      <w:pPr>
        <w:pStyle w:val="Heading3"/>
      </w:pPr>
      <w:r>
        <w:t>7.6 Notification System</w:t>
      </w:r>
    </w:p>
    <w:p>
      <w:pPr/>
      <w:r/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app/services/notification.py</w:t>
      </w:r>
      <w:r>
        <w:t xml:space="preserve">, </w:t>
      </w:r>
      <w:r>
        <w:rPr>
          <w:rFonts w:ascii="Consolas" w:hAnsi="Consolas"/>
          <w:sz w:val="20"/>
        </w:rPr>
        <w:t>app/api/v1/notifications.py</w:t>
      </w:r>
      <w:r>
        <w:t xml:space="preserve">, </w:t>
      </w:r>
      <w:r>
        <w:rPr>
          <w:rFonts w:ascii="Consolas" w:hAnsi="Consolas"/>
          <w:sz w:val="20"/>
        </w:rPr>
        <w:t>frontend/components/nayam/notification-bell.tsx</w:t>
      </w:r>
      <w:r/>
    </w:p>
    <w:p>
      <w:pPr/>
      <w:r>
        <w:t>An aggregated notification feed that pulls from 4 real-time data sources: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Source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What It Surfaces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Severity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Pending Approvals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Action requests awaiting human review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Warning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High-Priority Issues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Issues marked HIGH priority in last 7 days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Error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Recent Documents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Documents uploaded in last 24 hours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Info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Upcoming Events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Events scheduled within next 48 hours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Warning (&lt;6h) / Info (&gt;6h)</w:t>
            </w:r>
          </w:p>
        </w:tc>
      </w:tr>
    </w:tbl>
    <w:p>
      <w:pPr/>
      <w:r/>
      <w:r>
        <w:rPr>
          <w:b/>
        </w:rPr>
        <w:t>Frontend Component:</w:t>
      </w:r>
      <w:r>
        <w:t xml:space="preserve"> Notification bell (🔔) in topbar with:</w:t>
      </w:r>
    </w:p>
    <w:p>
      <w:pPr>
        <w:pStyle w:val="ListBullet"/>
      </w:pPr>
      <w:r>
        <w:t>Live polling every 30 seconds</w:t>
      </w:r>
    </w:p>
    <w:p>
      <w:pPr>
        <w:pStyle w:val="ListBullet"/>
      </w:pPr>
      <w:r>
        <w:t>Unread count badge</w:t>
      </w:r>
    </w:p>
    <w:p>
      <w:pPr>
        <w:pStyle w:val="ListBullet"/>
      </w:pPr>
      <w:r>
        <w:t>Dropdown with dismiss and navigate actions</w:t>
      </w:r>
    </w:p>
    <w:p>
      <w:pPr>
        <w:pStyle w:val="ListBullet"/>
      </w:pPr>
      <w:r>
        <w:t>Severity-based color coding</w:t>
      </w:r>
    </w:p>
    <w:p>
      <w:pPr>
        <w:pStyle w:val="Heading2"/>
      </w:pPr>
      <w:r>
        <w:t>8. Database Design</w:t>
      </w:r>
    </w:p>
    <w:p>
      <w:pPr>
        <w:pStyle w:val="Heading3"/>
      </w:pPr>
      <w:r>
        <w:t>Entity-Relationship Summary</w:t>
      </w:r>
    </w:p>
    <w:p>
      <w:pPr>
        <w:pStyle w:val="CodeBlock"/>
      </w:pPr>
      <w:r>
        <w:t>┌──────────┐     1:N     ┌──────────┐</w:t>
        <w:br/>
        <w:t>│  User    │─────────────│ Document │</w:t>
        <w:br/>
        <w:t>│          │  uploaded_by │          │</w:t>
        <w:br/>
        <w:t>└──────────┘             └──────────┘</w:t>
        <w:br/>
        <w:br/>
        <w:t>┌──────────┐     1:N     ┌──────────┐</w:t>
        <w:br/>
        <w:t>│ Citizen  │─────────────│  Issue   │</w:t>
        <w:br/>
        <w:t>│          │  citizen_id  │          │</w:t>
        <w:br/>
        <w:t>└──────────┘             └──────────┘</w:t>
        <w:br/>
        <w:br/>
        <w:t>┌──────────────┐   N:1   ┌──────────┐</w:t>
        <w:br/>
        <w:t>│ Conversation │─────────│  User    │</w:t>
        <w:br/>
        <w:t>│              │ user_id  │          │</w:t>
        <w:br/>
        <w:t>└──────────────┘         └──────────┘</w:t>
        <w:br/>
        <w:br/>
        <w:t>┌──────────────┐  source  ┌──────────┐</w:t>
        <w:br/>
        <w:t>│  Embedding   │─────────│ Document │</w:t>
        <w:br/>
        <w:t>│              │ source_id│          │</w:t>
        <w:br/>
        <w:t>└──────────────┘         └──────────┘</w:t>
        <w:br/>
        <w:br/>
        <w:t>┌───────────────┐ session  ┌──────────────┐</w:t>
        <w:br/>
        <w:t>│ ActionRequest │─────────│ Conversation │</w:t>
        <w:br/>
        <w:t>│               │session_id│              │</w:t>
        <w:br/>
        <w:t>└───────────────┘         └──────────────┘</w:t>
        <w:br/>
        <w:br/>
        <w:t>┌──────────┐     N:1     ┌──────────┐</w:t>
        <w:br/>
        <w:t>│  Event   │─────────────│  User    │</w:t>
        <w:br/>
        <w:t>│          │  created_by  │          │</w:t>
        <w:br/>
        <w:t>└──────────┘             └──────────┘</w:t>
        <w:br/>
        <w:br/>
        <w:t>┌──────────┐     N:1     ┌──────────┐</w:t>
        <w:br/>
        <w:t>│  Draft   │─────────────│  User    │</w:t>
        <w:br/>
        <w:t>│          │  created_by  │          │</w:t>
        <w:br/>
        <w:t>└──────────┘             └──────────┘</w:t>
      </w:r>
    </w:p>
    <w:p>
      <w:pPr>
        <w:pStyle w:val="Heading3"/>
      </w:pPr>
      <w:r>
        <w:t>Index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Table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Indexes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`users`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`email` (unique), `role`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Login lookup, role filtering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`citizens`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`name`, `ward`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Name search, ward filtering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`issues`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`citizen_id`, `department`, `status`, `priority`, `created_at`, `(latitude, longitude)`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All query patterns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`documents`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`uploaded_by`, `created_at`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User docs, chronological sort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`conversations`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`(session_id, created_at)` composite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History retrieval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`embeddings`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`(source_type, source_id)`, `content_hash`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RAG queries, dedup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`events`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`start_time`, `status`, `event_type`, `department`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Calendar queries, filtering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`drafts`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`draft_type`, `status`, `department`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Draft listing, filtering</w:t>
            </w:r>
          </w:p>
        </w:tc>
      </w:tr>
    </w:tbl>
    <w:p>
      <w:pPr>
        <w:pStyle w:val="Heading3"/>
      </w:pPr>
      <w:r>
        <w:t>Seed Data</w:t>
      </w:r>
    </w:p>
    <w:p>
      <w:pPr/>
      <w:r/>
      <w:r>
        <w:rPr>
          <w:b/>
        </w:rPr>
        <w:t>`seed_database.py`</w:t>
      </w:r>
      <w:r>
        <w:t xml:space="preserve"> populates:</w:t>
      </w:r>
    </w:p>
    <w:p>
      <w:pPr>
        <w:pStyle w:val="ListBullet"/>
      </w:pPr>
      <w:r>
        <w:t>60 citizens across 8 wards (Ward-1 through Ward-8)</w:t>
      </w:r>
    </w:p>
    <w:p>
      <w:pPr>
        <w:pStyle w:val="ListBullet"/>
      </w:pPr>
      <w:r>
        <w:t>130 issues across 6 departments (Water Supply, Sanitation, Roads, Electricity, Public Health, Waste Management)</w:t>
      </w:r>
    </w:p>
    <w:p>
      <w:pPr>
        <w:pStyle w:val="ListBullet"/>
      </w:pPr>
      <w:r>
        <w:t>5 governance documents (Water Supply Policy, Sanitation Guidelines, Road Maintenance SOP, Emergency Protocol, Budget Allocation)</w:t>
      </w:r>
    </w:p>
    <w:p>
      <w:pPr/>
      <w:r/>
      <w:r>
        <w:rPr>
          <w:b/>
        </w:rPr>
        <w:t>`seed_extras.py`</w:t>
      </w:r>
      <w:r>
        <w:t xml:space="preserve"> adds:</w:t>
      </w:r>
    </w:p>
    <w:p>
      <w:pPr>
        <w:pStyle w:val="ListBullet"/>
      </w:pPr>
      <w:r>
        <w:t>Date spread: Issues distributed across 30 days (not all same timestamp)</w:t>
      </w:r>
    </w:p>
    <w:p>
      <w:pPr>
        <w:pStyle w:val="ListBullet"/>
      </w:pPr>
      <w:r>
        <w:t>16 action requests: 8 PENDING, 5 APPROVED, 3 REJECTED</w:t>
      </w:r>
    </w:p>
    <w:p>
      <w:pPr/>
      <w:r/>
      <w:r>
        <w:rPr>
          <w:b/>
        </w:rPr>
        <w:t>`seed_schedule_drafts.py`</w:t>
      </w:r>
      <w:r>
        <w:t xml:space="preserve"> adds:</w:t>
      </w:r>
    </w:p>
    <w:p>
      <w:pPr>
        <w:pStyle w:val="ListBullet"/>
      </w:pPr>
      <w:r>
        <w:t>22 calendar events across 7 event types (meetings, hearings, site visits, deadlines, reviews, public events)</w:t>
      </w:r>
    </w:p>
    <w:p>
      <w:pPr>
        <w:pStyle w:val="ListBullet"/>
      </w:pPr>
      <w:r>
        <w:t>9 AI-generated drafts covering all 9 template types (Speech, Official Response, Press Release, Policy Brief, Meeting Agenda, Public Notice, Formal Letter, RTI Response, Government Circular)</w:t>
      </w:r>
    </w:p>
    <w:p>
      <w:pPr>
        <w:pStyle w:val="Heading2"/>
      </w:pPr>
      <w:r>
        <w:t>9. API Reference</w:t>
      </w:r>
    </w:p>
    <w:p>
      <w:pPr>
        <w:pStyle w:val="Heading3"/>
      </w:pPr>
      <w:r>
        <w:t>Authentication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Auth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Body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`/api/v1/auth/register`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None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`{name, email, password, role}`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`{id, name, email, role, created_at}`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`/api/v1/auth/login`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None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`{email, password}`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`{access_token, token_type, user}`</w:t>
            </w:r>
          </w:p>
        </w:tc>
      </w:tr>
    </w:tbl>
    <w:p>
      <w:pPr>
        <w:pStyle w:val="Heading3"/>
      </w:pPr>
      <w:r>
        <w:t>Citizens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Auth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Query Params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`/api/v1/citizens`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Leader, Staff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`CitizenResponse`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`/api/v1/citizens`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`skip`, `limit`, `ward`, `search`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`{total, citizens[]}`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`/api/v1/citizens/{id}`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`CitizenResponse`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`/api/v1/citizens/{id}`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PUT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Leader, Staff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`CitizenResponse`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`/api/v1/citizens/{id}`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DELETE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Leader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`MessageResponse`</w:t>
            </w:r>
          </w:p>
        </w:tc>
      </w:tr>
    </w:tbl>
    <w:p>
      <w:pPr>
        <w:pStyle w:val="Heading3"/>
      </w:pPr>
      <w:r>
        <w:t>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Auth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Query Params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`/api/v1/issues`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Leader, Staff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`IssueResponse`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`/api/v1/issues`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`skip`, `limit`, `status`, `priority`, `department`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`{total, issues[]}`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`/api/v1/issues/{id}`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`IssueResponse`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`/api/v1/issues/{id}`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PUT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Leader, Staff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`IssueResponse`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`/api/v1/issues/{id}`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DELETE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Leader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`MessageResponse`</w:t>
            </w:r>
          </w:p>
        </w:tc>
      </w:tr>
    </w:tbl>
    <w:p>
      <w:pPr>
        <w:pStyle w:val="Heading3"/>
      </w:pPr>
      <w:r>
        <w:t>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Auth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Body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`/api/v1/documents/upload`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Leader, Staff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`multipart/form-data {title, file}`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`DocumentUploadResponse`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`/api/v1/documents`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`skip`, `limit`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`{total, documents[]}`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`/api/v1/documents/{id}`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`DocumentUploadResponse`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`/api/v1/documents/{id}`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DELETE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Leader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`MessageResponse`</w:t>
            </w:r>
          </w:p>
        </w:tc>
      </w:tr>
    </w:tbl>
    <w:p>
      <w:pPr>
        <w:pStyle w:val="Heading3"/>
      </w:pPr>
      <w:r>
        <w:t>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Auth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`/api/v1/dashboard`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`{total_issues, issues_by_department[], issues_by_status[], total_documents, recent_documents[]}`</w:t>
            </w:r>
          </w:p>
        </w:tc>
      </w:tr>
    </w:tbl>
    <w:p>
      <w:pPr>
        <w:pStyle w:val="Heading3"/>
      </w:pPr>
      <w:r>
        <w:t>AI Agent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Auth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Body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`/api/v1/agent/query`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`{query, session_id?, agent_name?, metadata?}`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`{session_id, agent_name, response, confidence, suggested_actions[], pending_actions[]}`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`/api/v1/agent/agents`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`{agents: [{name, description}]}`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`/api/v1/agent/sessions/{id}/history`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`limit`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`{session_id, total, messages[]}`</w:t>
            </w:r>
          </w:p>
        </w:tc>
      </w:tr>
    </w:tbl>
    <w:p>
      <w:pPr>
        <w:pStyle w:val="Heading3"/>
      </w:pPr>
      <w:r>
        <w:t>Action Approvals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Auth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Body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`/api/v1/actions`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`skip`, `limit`, `status`, `agent_name`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`{total, actions[]}`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`/api/v1/actions/pending`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`skip`, `limit`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`{total, actions[]}`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`/api/v1/actions/{id}`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`ActionRequestResponse`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`/api/v1/actions/{id}/review`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Leader, Staff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`{status: "APPROVED"/"REJECTED", review_note?}`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`ActionRequestResponse`</w:t>
            </w:r>
          </w:p>
        </w:tc>
      </w:tr>
    </w:tbl>
    <w:p>
      <w:pPr>
        <w:pStyle w:val="Heading3"/>
      </w:pPr>
      <w:r>
        <w:t>Speech-to-Text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Auth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Body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`/api/v1/stt/transcribe`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`multipart/form-data {file}`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`{transcript, language, duration, provider}`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`/api/v1/stt/classify`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`multipart/form-data {file}`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`{transcript, language, duration, classification}`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`/api/v1/stt/ingest`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Leader, Staff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`multipart/form-data {file, mode?}`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`{transcript, classification, created_entity, rag_indexed}`</w:t>
            </w:r>
          </w:p>
        </w:tc>
      </w:tr>
    </w:tbl>
    <w:p>
      <w:pPr>
        <w:pStyle w:val="Heading3"/>
      </w:pPr>
      <w:r>
        <w:t>Schedule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Auth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Query Params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`/api/v1/schedule`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`skip`, `limit`, `status`, `event_type`, `department`, `start_after`, `start_before`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`{total, events[]}`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`/api/v1/schedule`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Leader, Staff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`EventResponse`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`/api/v1/schedule/{id}`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`EventResponse`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`/api/v1/schedule/{id}`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PATCH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`EventResponse`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`/api/v1/schedule/{id}`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DELETE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Leader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`MessageResponse`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`/api/v1/schedule/upcoming/list`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`hours`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`{total, events[]}`</w:t>
            </w:r>
          </w:p>
        </w:tc>
      </w:tr>
    </w:tbl>
    <w:p>
      <w:pPr>
        <w:pStyle w:val="Heading3"/>
      </w:pPr>
      <w:r>
        <w:t>AI Draft Generator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Auth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Body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`/api/v1/drafts/generate`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Leader, Staff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`{draft_type, topic, tone?, audience?, department?, additional_context?}`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`DraftResponse`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`/api/v1/drafts`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`skip`, `limit`, `draft_type`, `status`, `department`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`{total, drafts[]}`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`/api/v1/drafts/{id}`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`DraftResponse`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`/api/v1/drafts/{id}`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PATCH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`{title?, content?, status?, tone?, audience?}`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`DraftResponse`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`/api/v1/drafts/{id}`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DELETE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Leader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`MessageResponse`</w:t>
            </w:r>
          </w:p>
        </w:tc>
      </w:tr>
    </w:tbl>
    <w:p>
      <w:pPr>
        <w:pStyle w:val="Heading3"/>
      </w:pPr>
      <w:r>
        <w:t>Notifications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Auth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`/api/v1/notifications`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`{notifications[], count}`</w:t>
            </w:r>
          </w:p>
        </w:tc>
      </w:tr>
    </w:tbl>
    <w:p>
      <w:pPr>
        <w:pStyle w:val="Heading3"/>
      </w:pPr>
      <w:r>
        <w:t>Platform Operations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Auth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`/api/v1/sync/push`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Push offline data to server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`/api/v1/sync/pull`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Pull latest data from server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`/api/v1/offline/queue`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View pending offline operations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`/api/v1/compliance/exports`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Leader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Generate audit trail export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`/api/v1/monitoring/health/deep`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Deep health probe (DB check)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`/api/v1/monitoring/metrics`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Any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Prometheus-format metrics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`/health`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None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Simple health check</w:t>
            </w:r>
          </w:p>
        </w:tc>
      </w:tr>
    </w:tbl>
    <w:p>
      <w:pPr>
        <w:pStyle w:val="Heading2"/>
      </w:pPr>
      <w:r>
        <w:t>10. Deployment</w:t>
      </w:r>
    </w:p>
    <w:p>
      <w:pPr>
        <w:pStyle w:val="Heading3"/>
      </w:pPr>
      <w:r>
        <w:t>Development Setup</w:t>
      </w:r>
    </w:p>
    <w:p>
      <w:pPr>
        <w:pStyle w:val="CodeBlock"/>
      </w:pPr>
      <w:r>
        <w:t># Backend</w:t>
        <w:br/>
        <w:t>python -m venv .venv</w:t>
        <w:br/>
        <w:t>.venv\Scripts\activate</w:t>
        <w:br/>
        <w:t>pip install -r requirements.txt</w:t>
        <w:br/>
        <w:t>uvicorn app.main:app --reload --port 8000</w:t>
        <w:br/>
        <w:br/>
        <w:t># Frontend</w:t>
        <w:br/>
        <w:t>cd frontend</w:t>
        <w:br/>
        <w:t>npm install</w:t>
        <w:br/>
        <w:t>npm run dev</w:t>
        <w:br/>
        <w:br/>
        <w:t># Seed Data</w:t>
        <w:br/>
        <w:t>python seed_database.py</w:t>
        <w:br/>
        <w:t>python seed_extras.py</w:t>
        <w:br/>
        <w:t>python seed_schedule_drafts.py</w:t>
      </w:r>
    </w:p>
    <w:p>
      <w:pPr>
        <w:pStyle w:val="Heading3"/>
      </w:pPr>
      <w:r>
        <w:t>Docker Deployment</w:t>
      </w:r>
    </w:p>
    <w:p>
      <w:pPr/>
      <w:r/>
      <w:r>
        <w:rPr>
          <w:b/>
        </w:rPr>
        <w:t>Dockerfile</w:t>
      </w:r>
      <w:r>
        <w:t xml:space="preserve"> (multi-stage):</w:t>
      </w:r>
    </w:p>
    <w:p>
      <w:pPr>
        <w:pStyle w:val="CodeBlock"/>
      </w:pPr>
      <w:r>
        <w:t>Stage 1: python:3.13-slim base</w:t>
        <w:br/>
        <w:t xml:space="preserve">  → Install system deps (gcc, libpq-dev)</w:t>
        <w:br/>
        <w:t xml:space="preserve">  → pip install requirements.txt</w:t>
        <w:br/>
        <w:t xml:space="preserve">  → Copy application code</w:t>
        <w:br/>
        <w:t xml:space="preserve">  → Create non-root user</w:t>
        <w:br/>
        <w:t xml:space="preserve">  → Healthcheck: curl /health</w:t>
        <w:br/>
        <w:t xml:space="preserve">  → CMD: uvicorn app.main:app --host 0.0.0.0 --port 8000</w:t>
      </w:r>
    </w:p>
    <w:p>
      <w:pPr/>
      <w:r/>
      <w:r>
        <w:rPr>
          <w:b/>
        </w:rPr>
        <w:t>docker-compose.yml</w:t>
      </w:r>
      <w:r>
        <w:t xml:space="preserve"> (3 services):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Image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Ports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`postgres`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postgres:16-alpine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Production database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5432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`backend`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Built from Dockerfile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FastAPI application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8000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`nginx`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nginx:1.25-alpine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Reverse proxy + static files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80</w:t>
            </w:r>
          </w:p>
        </w:tc>
      </w:tr>
    </w:tbl>
    <w:p>
      <w:pPr/>
      <w:r/>
      <w:r>
        <w:rPr>
          <w:b/>
        </w:rPr>
        <w:t>Volumes: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postgres_data</w:t>
      </w:r>
      <w:r>
        <w:t xml:space="preserve"> — Persistent database storage</w:t>
      </w:r>
    </w:p>
    <w:p>
      <w:pPr>
        <w:pStyle w:val="ListBullet"/>
      </w:pPr>
      <w:r/>
      <w:r>
        <w:rPr>
          <w:rFonts w:ascii="Consolas" w:hAnsi="Consolas"/>
          <w:sz w:val="20"/>
        </w:rPr>
        <w:t>upload_data</w:t>
      </w:r>
      <w:r>
        <w:t xml:space="preserve"> — Uploaded document files</w:t>
      </w:r>
    </w:p>
    <w:p>
      <w:pPr>
        <w:pStyle w:val="ListBullet"/>
      </w:pPr>
      <w:r/>
      <w:r>
        <w:rPr>
          <w:rFonts w:ascii="Consolas" w:hAnsi="Consolas"/>
          <w:sz w:val="20"/>
        </w:rPr>
        <w:t>./nginx.conf</w:t>
      </w:r>
      <w:r>
        <w:t xml:space="preserve"> — Nginx configuration</w:t>
      </w:r>
    </w:p>
    <w:p>
      <w:pPr>
        <w:pStyle w:val="Heading3"/>
      </w:pPr>
      <w:r>
        <w:t>Environment Variables (Production)</w:t>
      </w:r>
    </w:p>
    <w:p>
      <w:pPr>
        <w:pStyle w:val="CodeBlock"/>
      </w:pPr>
      <w:r>
        <w:t>APP_ENV=production</w:t>
        <w:br/>
        <w:t>DEBUG=false</w:t>
        <w:br/>
        <w:t>DATABASE_URL=postgresql://nayam_user:strong_password@postgres:5432/nayam_db</w:t>
        <w:br/>
        <w:t>JWT_SECRET_KEY=&lt;generate-64-char-random-string&gt;</w:t>
        <w:br/>
        <w:t>GROQ_API_KEY=gsk_xxxxxxxxxxxx</w:t>
        <w:br/>
        <w:t>ALLOWED_ORIGINS=https://your-domain.gov.in</w:t>
        <w:br/>
        <w:t>ENFORCE_HTTPS=true</w:t>
        <w:br/>
        <w:t>RATE_LIMIT_REQUESTS=100</w:t>
        <w:br/>
        <w:t>RATE_LIMIT_WINDOW_SECONDS=60</w:t>
        <w:br/>
        <w:t>ENABLE_AUDIT_LOGGING=true</w:t>
      </w:r>
    </w:p>
    <w:p>
      <w:pPr>
        <w:pStyle w:val="Heading2"/>
      </w:pPr>
      <w:r>
        <w:t>11. Testing</w:t>
      </w:r>
    </w:p>
    <w:p>
      <w:pPr>
        <w:pStyle w:val="Heading3"/>
      </w:pPr>
      <w:r>
        <w:t>Test Suite Overview</w:t>
      </w:r>
    </w:p>
    <w:p>
      <w:pPr/>
      <w:r/>
      <w:r>
        <w:rPr>
          <w:b/>
        </w:rPr>
        <w:t>518 tests</w:t>
      </w:r>
      <w:r>
        <w:t xml:space="preserve"> covering all layers: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Test File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Focus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Count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`test_auth.py`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Registration, login, JWT, RBAC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~50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`test_citizens.py`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Citizen CRUD, validation, pagination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~60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`test_issues.py`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Issue lifecycle, filters, geo metadata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~80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`test_documents.py`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Upload, extraction, RAG indexing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~18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`test_dashboard.py`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Aggregation queries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~20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`test_integration.py`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Cross-service workflows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~9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`test_health.py`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Health endpoint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~5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Other module tests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Agents, memory, approvals, sync, etc.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~276</w:t>
            </w:r>
          </w:p>
        </w:tc>
      </w:tr>
    </w:tbl>
    <w:p>
      <w:pPr>
        <w:pStyle w:val="Heading3"/>
      </w:pPr>
      <w:r>
        <w:t>Test Infrastructure</w:t>
      </w:r>
    </w:p>
    <w:p>
      <w:pPr/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tests/conftest.py</w:t>
      </w:r>
      <w:r/>
    </w:p>
    <w:p>
      <w:pPr>
        <w:pStyle w:val="ListBullet"/>
      </w:pPr>
      <w:r/>
      <w:r>
        <w:rPr>
          <w:b/>
        </w:rPr>
        <w:t>In-memory SQLite</w:t>
      </w:r>
      <w:r>
        <w:t xml:space="preserve"> database per test session</w:t>
      </w:r>
    </w:p>
    <w:p>
      <w:pPr>
        <w:pStyle w:val="ListBullet"/>
      </w:pPr>
      <w:r/>
      <w:r>
        <w:rPr>
          <w:b/>
        </w:rPr>
        <w:t>TestClient</w:t>
      </w:r>
      <w:r>
        <w:t xml:space="preserve"> from FastAPI's test utilities</w:t>
      </w:r>
    </w:p>
    <w:p>
      <w:pPr>
        <w:pStyle w:val="ListBullet"/>
      </w:pPr>
      <w:r/>
      <w:r>
        <w:rPr>
          <w:b/>
        </w:rPr>
        <w:t>Fixtures:</w:t>
      </w:r>
      <w:r>
        <w:t xml:space="preserve"> </w:t>
      </w:r>
      <w:r>
        <w:rPr>
          <w:rFonts w:ascii="Consolas" w:hAnsi="Consolas"/>
          <w:sz w:val="20"/>
        </w:rPr>
        <w:t>db_session</w:t>
      </w:r>
      <w:r>
        <w:t xml:space="preserve">, </w:t>
      </w:r>
      <w:r>
        <w:rPr>
          <w:rFonts w:ascii="Consolas" w:hAnsi="Consolas"/>
          <w:sz w:val="20"/>
        </w:rPr>
        <w:t>client</w:t>
      </w:r>
      <w:r>
        <w:t xml:space="preserve">, </w:t>
      </w:r>
      <w:r>
        <w:rPr>
          <w:rFonts w:ascii="Consolas" w:hAnsi="Consolas"/>
          <w:sz w:val="20"/>
        </w:rPr>
        <w:t>auth_headers</w:t>
      </w:r>
      <w:r>
        <w:t xml:space="preserve">, </w:t>
      </w:r>
      <w:r>
        <w:rPr>
          <w:rFonts w:ascii="Consolas" w:hAnsi="Consolas"/>
          <w:sz w:val="20"/>
        </w:rPr>
        <w:t>sample_citizen</w:t>
      </w:r>
      <w:r>
        <w:t xml:space="preserve">, </w:t>
      </w:r>
      <w:r>
        <w:rPr>
          <w:rFonts w:ascii="Consolas" w:hAnsi="Consolas"/>
          <w:sz w:val="20"/>
        </w:rPr>
        <w:t>sample_issue</w:t>
      </w:r>
      <w:r/>
    </w:p>
    <w:p>
      <w:pPr>
        <w:pStyle w:val="ListBullet"/>
      </w:pPr>
      <w:r/>
      <w:r>
        <w:rPr>
          <w:b/>
        </w:rPr>
        <w:t>Isolation:</w:t>
      </w:r>
      <w:r>
        <w:t xml:space="preserve"> Each test gets a fresh database state</w:t>
      </w:r>
    </w:p>
    <w:p>
      <w:pPr>
        <w:pStyle w:val="Heading3"/>
      </w:pPr>
      <w:r>
        <w:t>Running Tests</w:t>
      </w:r>
    </w:p>
    <w:p>
      <w:pPr>
        <w:pStyle w:val="CodeBlock"/>
      </w:pPr>
      <w:r>
        <w:t># All tests</w:t>
        <w:br/>
        <w:t>pytest -v</w:t>
        <w:br/>
        <w:br/>
        <w:t># Specific module</w:t>
        <w:br/>
        <w:t>pytest tests/test_auth.py -v</w:t>
        <w:br/>
        <w:br/>
        <w:t># With coverage</w:t>
        <w:br/>
        <w:t>pytest --cov=app --cov-report=html</w:t>
        <w:br/>
        <w:br/>
        <w:t># Parallel execution</w:t>
        <w:br/>
        <w:t>pytest -n auto</w:t>
      </w:r>
    </w:p>
    <w:p>
      <w:pPr>
        <w:pStyle w:val="Heading2"/>
      </w:pPr>
      <w:r>
        <w:t>12. Configuration Reference</w:t>
      </w:r>
    </w:p>
    <w:p>
      <w:pPr>
        <w:pStyle w:val="Heading3"/>
      </w:pPr>
      <w:r>
        <w:t>Complete Settings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Phase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`APP_NAME`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`"NAYAM"`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Application name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`APP_VERSION`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`"1.0.0"`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Semantic version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`APP_ENV`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`"development"`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Environment mode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`DEBUG`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bool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`True`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Debug logging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`DATABASE_URL`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`postgresql://...`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Database connection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`JWT_SECRET_KEY`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`"CHANGE_ME"`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JWT signing secret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`JWT_ALGORITHM`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`"HS256"`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JWT algorithm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`ACCESS_TOKEN_EXPIRE_MINUTES`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`60`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Token TTL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`UPLOAD_DIR`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`"./uploads"`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File storage path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`MAX_UPLOAD_SIZE_MB`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`10`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Upload size limit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`ALLOWED_ORIGINS`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`"localhost:3000,..."`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CORS origins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`GROQ_API_KEY`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`""`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Groq LLM API key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`GROQ_MODEL`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`"llama-3.3-70b-versatile"`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LLM model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`OPENAI_API_KEY`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`""`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OpenAI API key (unused)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`EMBEDDING_MODEL`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`"tfidf-local"`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Embedding provider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`EMBEDDING_DIMENSIONS`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`1`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Vector dimensions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`AGENT_TIMEOUT_SECONDS`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`30`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Agent execution timeout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`AGENT_MAX_CONTEXT_MESSAGES`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`20`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Max history per session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`ACTION_EXPIRY_HOURS`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`24`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Action auto-expiry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`RISK_COMPUTATION_INTERVAL_HOURS`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`6`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Risk recalculation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`ANOMALY_DEVIATION_THRESHOLD`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`2.0`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Anomaly detection σ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`PREDICTION_WINDOW_DAYS`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`7`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Forecast horizon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`RISK_MODEL_VERSION`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`"v1.0"`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Risk model version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`POSTGIS_ENABLED`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bool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`False`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PostGIS geo features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`GEO_CLUSTER_RADIUS_METERS`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`500.0`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Cluster radius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`HEATMAP_GRID_SIZE`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`50`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Heatmap resolution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`ENCRYPTION_KEY`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`""`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Fernet encryption key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`PII_FIELDS`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`"contact_number,email"`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PII field list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`RECOMMENDATION_EXPIRY_HOURS`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`72`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Recommendation TTL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`MAX_RECOMMENDATIONS_PER_WARD`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`10`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Recommendation limit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`AUDIT_LOG_RETENTION_DAYS`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`365`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Audit log retention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`ENABLE_AUDIT_LOGGING`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bool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`True`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Audit toggle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`OFFLINE_MODE_ENABLED`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bool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`False`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Offline mode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`SYNC_INTERVAL_SECONDS`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`30`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Sync frequency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`SYNC_MAX_RETRIES`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`3`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Sync retry count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`SYNC_BATCH_SIZE`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`50`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Batch size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`DEFAULT_NODE_ID`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`"central"`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Node identity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`RATE_LIMIT_REQUESTS`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`100`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Requests per window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`RATE_LIMIT_WINDOW_SECONDS`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`60`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Window duration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`ENFORCE_HTTPS`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bool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`False`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HTTPS enforcement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`TOKEN_ROTATION_ENABLED`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bool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`False`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JWT rotation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`TOKEN_ROTATION_DAYS`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`7`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Rotation interval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`COMPLIANCE_EXPORT_DIR`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`"./exports"`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Export directory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`COMPLIANCE_RETENTION_DAYS`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`730`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Data retention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`ENABLE_PERFORMANCE_TRACKING`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bool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`True`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Performance toggle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`METRICS_RETENTION_DAYS`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`90`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Metrics retention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`HEALTH_CHECK_INTERVAL_SECONDS`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`30`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Health check interval</w:t>
            </w:r>
          </w:p>
        </w:tc>
      </w:tr>
    </w:tbl>
    <w:p>
      <w:pPr>
        <w:pStyle w:val="Heading2"/>
      </w:pPr>
      <w:r>
        <w:t>Dependencies</w:t>
      </w:r>
    </w:p>
    <w:p>
      <w:pPr>
        <w:pStyle w:val="Heading3"/>
      </w:pPr>
      <w:r>
        <w:t>Python Backend (`requirements.txt`)</w:t>
      </w:r>
    </w:p>
    <w:p>
      <w:pPr>
        <w:pStyle w:val="CodeBlock"/>
      </w:pPr>
      <w:r>
        <w:t># Core</w:t>
        <w:br/>
        <w:t>fastapi==0.104.1</w:t>
        <w:br/>
        <w:t>uvicorn[standard]==0.24.0</w:t>
        <w:br/>
        <w:t>sqlalchemy==2.0.23</w:t>
        <w:br/>
        <w:t>pydantic==2.5.2</w:t>
        <w:br/>
        <w:t>pydantic-settings==2.1.0</w:t>
        <w:br/>
        <w:t>alembic==1.13.0</w:t>
        <w:br/>
        <w:t>python-multipart==0.0.6</w:t>
        <w:br/>
        <w:br/>
        <w:t># Authentication</w:t>
        <w:br/>
        <w:t>python-jose[cryptography]==3.3.0</w:t>
        <w:br/>
        <w:t>passlib[bcrypt]==1.7.4</w:t>
        <w:br/>
        <w:t>email-validator==2.1.0</w:t>
        <w:br/>
        <w:t>bcrypt==4.0.1</w:t>
        <w:br/>
        <w:br/>
        <w:t># AI / LLM</w:t>
        <w:br/>
        <w:t>groq==0.25.0</w:t>
        <w:br/>
        <w:t>scikit-learn==1.4.0</w:t>
        <w:br/>
        <w:br/>
        <w:t># Document Processing</w:t>
        <w:br/>
        <w:t>PyPDF2==3.0.1</w:t>
        <w:br/>
        <w:t>python-docx==1.1.0</w:t>
        <w:br/>
        <w:br/>
        <w:t># Speech-to-Text</w:t>
        <w:br/>
        <w:t>faster-whisper              # Local offline STT (CPU/int8)</w:t>
        <w:br/>
        <w:t>openai                      # OpenAI Whisper API fallback</w:t>
        <w:br/>
        <w:br/>
        <w:t># Monitoring</w:t>
        <w:br/>
        <w:t>structlog==24.1.0</w:t>
        <w:br/>
        <w:t>prometheus-client==0.19.0</w:t>
        <w:br/>
        <w:br/>
        <w:t># Testing</w:t>
        <w:br/>
        <w:t>pytest==7.4.3</w:t>
        <w:br/>
        <w:t>pytest-asyncio==0.23.2</w:t>
        <w:br/>
        <w:t>httpx==0.25.2</w:t>
      </w:r>
    </w:p>
    <w:p>
      <w:pPr>
        <w:pStyle w:val="Heading3"/>
      </w:pPr>
      <w:r>
        <w:t>Frontend (`package.json`)</w:t>
      </w:r>
    </w:p>
    <w:p>
      <w:pPr>
        <w:pStyle w:val="CodeBlock"/>
      </w:pPr>
      <w:r>
        <w:t>next: 16.1.6</w:t>
        <w:br/>
        <w:t>react: 19.2.4</w:t>
        <w:br/>
        <w:t>typescript: 5.7.3</w:t>
        <w:br/>
        <w:t>tailwindcss: 4.x</w:t>
        <w:br/>
        <w:t>@radix-ui/*: 21 packages (dialog, dropdown, tabs, etc.)</w:t>
        <w:br/>
        <w:t>recharts: 2.x</w:t>
        <w:br/>
        <w:t>lucide-react</w:t>
        <w:br/>
        <w:t>zod</w:t>
        <w:br/>
        <w:t>react-hook-form</w:t>
        <w:br/>
        <w:t>js-cookie</w:t>
      </w:r>
    </w:p>
    <w:p>
      <w:pPr/>
      <w:r/>
      <w:r>
        <w:rPr>
          <w:i/>
        </w:rPr>
        <w:t>NAYAM (नयम्) — AI Co-Pilot for Governance. Built with precision. Designed for impact.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